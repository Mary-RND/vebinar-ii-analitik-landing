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Times New Roman" w:hAnsi="Times New Roman" w:eastAsia="Times New Roman" w:cs="Times New Roman"/>
          <w:b/>
          <w:color w:val="555F6D"/>
          <w:sz w:val="24"/>
        </w:rPr>
        <w:t>АНАЛИЗ ЗАКУПОК МЕДИЦИНСКИХ ТОВАРОВ</w:t>
      </w:r>
    </w:p>
    <w:p>
      <w:pPr>
        <w:spacing w:before="40" w:after="160"/>
        <w:jc w:val="center"/>
      </w:pPr>
      <w:r>
        <w:rPr>
          <w:rFonts w:ascii="Times New Roman" w:hAnsi="Times New Roman" w:eastAsia="Times New Roman" w:cs="Times New Roman"/>
          <w:b/>
          <w:color w:val="1F3A5F"/>
          <w:sz w:val="42"/>
        </w:rPr>
        <w:t>МНКЦ им. С.П. Боткина, 2025 год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4876"/>
        <w:gridCol w:w="4876"/>
      </w:tblGrid>
      <w:tr>
        <w:trPr>
          <w:tblHeader w:val="true"/>
          <w:cantSplit w:val="true"/>
        </w:trPr>
        <w:tc>
          <w:tcPr>
            <w:tcW w:type="dxa" w:w="487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Параметр</w:t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Заказчик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ГОСУДАРСТВЕННОЕ БЮДЖЕТНОЕ УЧРЕЖДЕНИЕ ЗДРАВООХРАНЕНИЯ ГОРОДА МОСКВЫ "МОСКОВСКИЙ МНОГОПРОФИЛЬНЫЙ НАУЧНО-КЛИНИЧЕСКИЙ ЦЕНТР ИМЕНИ С.П. БОТКИНА" ДЕПАРТАМЕНТА ЗДРАВООХРАНЕНИЯ ГОРОДА МОСКВЫ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ИНН / КПП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7714082636 / 771401001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Период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01.01.2025 – 31.12.2025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Учёт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 дате заключения контракта (договора)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Источники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ЕИС: реестр контрактов 44-ФЗ и реестр договоров 223-ФЗ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Дата выгрузки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2026-10-22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Версия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1.0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Расшифровка классов достоверности.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  <w:sz w:val="21"/>
        </w:rPr>
        <w:t>Факт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данные первичного источника ЕИС без изменений. </w:t>
      </w:r>
      <w:r>
        <w:rPr>
          <w:rFonts w:ascii="Times New Roman" w:hAnsi="Times New Roman" w:eastAsia="Times New Roman" w:cs="Times New Roman"/>
          <w:b w:val="0"/>
          <w:i/>
          <w:sz w:val="21"/>
        </w:rPr>
        <w:t>Оценка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расчётное, агрегированное или неполное значение (например, сумма позиции, распределённая по цене контракта, если количество не опубликовано). Оценочные значения не предназначены для официальной отчётности.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1.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Основные показатели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2.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Методика и источники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3.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Общий объём закупок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4.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Структура по видам закупок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5.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Категории по правилу 80 %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6.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Номенклатура по правилу 80 %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7.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Страна происхождения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8.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Внутренние ценовые бенчмарки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9.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Ключевая номенклатура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10.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Приложения</w:t>
      </w:r>
    </w:p>
    <w:p>
      <w:r>
        <w:br w:type="page"/>
      </w:r>
    </w:p>
    <w:p>
      <w:pPr>
        <w:pStyle w:val="Heading1"/>
      </w:pPr>
      <w:r>
        <w:t>1. Основные показатели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 2025 году по дате заключения учтено 2 306 контрактов и договоров, в том числе 1 708 по 44-ФЗ и 598 по 223-ФЗ. Профильные медицинские товары присутствуют в 1 262 контрактах.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Суммарный объём профильных позиций — 5 436 685 542,52 ₽ (39,5 % от суммы всех позиций). Основной профиль формирует 4 210 412 297,71 ₽, пограничные категории — 1 226 273 244,81 ₽. Исключённые позиции (фармация, хозяйственные расходы, услуги и работы) — 8 340 285 702,34 ₽.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Таблица 1.1. Основные показатели закупок МНКЦ им. С.П. Боткина за 2025 год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Единицы измерения: ₽, шт., %, шт./поз.. Период: 01.01.2025 – 31.12.2025. Источник: ЕИС: реестр контрактов 44-ФЗ и реестр договоров 223-ФЗ.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4876"/>
        <w:gridCol w:w="4876"/>
      </w:tblGrid>
      <w:tr>
        <w:trPr>
          <w:tblHeader w:val="true"/>
          <w:cantSplit w:val="true"/>
        </w:trPr>
        <w:tc>
          <w:tcPr>
            <w:tcW w:type="dxa" w:w="487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Показатель</w:t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Контрактов и договоров всего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2 306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 том числе 44-ФЗ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1 708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 том числе 223-ФЗ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598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Контрактов с профильными товарами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1 262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Профильный объём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5 436 685 542,52 ₽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 том числе основной профиль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4 210 412 297,71 ₽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 том числе пограничные категории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1 226 273 244,81 ₽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Исключённые позиции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8 340 285 702,34 ₽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Позиций всего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6 275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Позиций в профиле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3 679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Поставщиков в профиле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339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Медиана цены контракта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689 392,00 ₽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Средняя сумма позиции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1 477 761,77 ₽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Медианная сумма позиции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363 990,00 ₽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Категорий в 80 %-наборе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 из 26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Позиций в 80 %-наборе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256 из 1 344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Охват страной происхождения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92,2 %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Примечания: показатели рассчитаны по позициям закупок (единица учёта — позиция). Медиана и средняя сумма позиции — по профильным позициям; счётчик поставщиков относится к контрактам 44-ФЗ (в реестре договоров 223-ФЗ ЕИС не публикует поставщика).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Структура.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Наибольшие виды: расходные материалы — 2,4 млрд ₽ (43,9 % профиля); лабораторные реагенты и расходные материалы — 1,2 млрд ₽ (21,4 % профиля); прочие медицинские товары — 719,8 млн ₽ (13,2 % профиля).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80 %-набор.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Профильный объём концентрируется в группе «Реагенты диагностические (ИВД)» — 787,1 млн ₽ (14,5 %); группе «Инструменты и приспособления медицинские» — 765,9 млн ₽ (14,1 %); группе «Изделия медицинские прочие» — 719,8 млн ₽ (13,2 %). Всего в набор входят 8 групп и 256 позиций.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Страна происхождения.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Россия — 1,1 млрд ₽ (22,7 % объёма с указанной страной), импорт — 3,9 млрд ₽. Страна не указана для 424,8 млн ₽ (7,8 % профиля).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Цены.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Медиана цены контракта — 689 392,00 ₽, средняя сумма позиции — 1 477 761,77 ₽, медианная — 363 990,00 ₽. Бенчмарки рассчитаны по 163 позициям 80 %-набора с двумя и более закупками.</w:t>
      </w:r>
    </w:p>
    <w:p>
      <w:r>
        <w:br w:type="page"/>
      </w:r>
    </w:p>
    <w:p>
      <w:pPr>
        <w:pStyle w:val="Heading1"/>
      </w:pPr>
      <w:r>
        <w:t>2. Методика и источники</w:t>
      </w:r>
    </w:p>
    <w:p>
      <w:pPr>
        <w:pStyle w:val="Heading2"/>
      </w:pPr>
      <w:r>
        <w:t>2.1. Период и единица учёта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Период анализа — 01.01.2025–31.12.2025. Единица учёта — контракт (договор) по дате заключения. Для 223-ФЗ дата размещения использовалась только как окно отбора; в выборку попали договоры с датой заключения в 2025 году. Позиция контракта — отдельная строка спецификации; если спецификация не опубликована, сумма распределяется по цене контракта и помечается как оценка.</w:t>
      </w:r>
    </w:p>
    <w:p>
      <w:pPr>
        <w:pStyle w:val="Heading2"/>
      </w:pPr>
      <w:r>
        <w:t>2.2. Источники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44-ФЗ — реестр контрактов ЕИС (zakupki.gov.ru/epz/contract/search/results.html), карточки «Общая информация» и «Платёжная информация и объект закупки». 223-ФЗ — реестр договоров ЕИС (zakupki.gov.ru/epz/contractfz223/search/results.html), карточки «Информация о договоре» и «Предмет договора». Поиск вёлся по наименованию заказчика с проверкой ИНН, КПП и ОГРН; одноимённые учреждения в других регионах исключены.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Параметры выборки. 44-ФЗ: строка поиска «Боткина» с морфологией, признак «закупки по 44-ФЗ», все публикуемые этапы контракта, интервал даты заключения 01.01.2025 – 31.12.2025, сортировка по дате обновления, постраничный обход реестра. 223-ФЗ: строка поиска «Боткина» с морфологией, интервал даты размещения 01.01.2025 – 31.12.2025 с последующим отбором по дате заключения 2025 года, постраничный обход реестра. Отбор заказчика — по совпадению ИНН 7714082636 и КПП 771401001; записи с другими реквизитами отброшены. Из каждой карточки извлекались цена и дата заключения, поставщик, способ закупки и позиции с количеством, ценой за единицу, суммой, ОКПД2, КТРУ и страной происхождения.</w:t>
      </w:r>
    </w:p>
    <w:p>
      <w:pPr>
        <w:pStyle w:val="Heading2"/>
      </w:pPr>
      <w:r>
        <w:t>2.3. Область анализа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main — основной медицинский профиль: медицинское оборудование, расходные материалы, имплантируемые изделия и металлоконструкции, прочие медицинские товары. borderline — лабораторные реагенты, дезинфекция, медицинская мебель и одежда, запчасти к оборудованию. excluded — фармация, хозяйственные расходы, услуги и работы, прочее вне профиля. Профильный объём — сумма main и borderline.</w:t>
      </w:r>
    </w:p>
    <w:p>
      <w:pPr>
        <w:pStyle w:val="Heading2"/>
      </w:pPr>
      <w:r>
        <w:t>2.4. Классификатор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Три уровня: L1 — вид закупки (шесть укрупнённых видов и отдельно пограничные категории, § 6.2 ТЗ); L2 — товарная группа по ОКПД2 и маркерам наименования; L3 — номенклатурная позиция (КТРУ + нормализованное наименование). Каждая позиция получает вид, группу, область и признак достоверности. Правила классификации и полный перечень групп приведены в приложении Б.</w:t>
      </w:r>
    </w:p>
    <w:p>
      <w:pPr>
        <w:pStyle w:val="Heading2"/>
      </w:pPr>
      <w:r>
        <w:t>2.5. Нормализация и дедупликация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Единицы измерения приводятся к базовым (шт., мл, г, м, упаковка) с сохранением исходного значения. Повторные публикации, лоты, дополнительные соглашения и расторжения не создают новых позиций. Контроль — по номеру реестровой записи и набору «наименование + ОКПД2 + количество + цена + сумма». Контрактная детализация (номера, даты, предметы, цены контрактов) в результат не выводится.</w:t>
      </w:r>
    </w:p>
    <w:p>
      <w:pPr>
        <w:pStyle w:val="Heading2"/>
      </w:pPr>
      <w:r>
        <w:t>2.6. Страна происхождения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Приоритет — поле страны в контракте или спецификации. Если поле не заполнено, страна не подставляется по догадке и указывается как «не определена». Для каждой позиции фиксируется источник атрибуции; охват страной показан в разделе 7 и в паспорте данных.</w:t>
      </w:r>
    </w:p>
    <w:p>
      <w:pPr>
        <w:pStyle w:val="Heading2"/>
      </w:pPr>
      <w:r>
        <w:t>2.7. Внутренние бенчмарки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Рассчитываются только по закупкам учреждения за 2025 год: средневзвешенная цена, медиана, минимум, максимум, P25, P75, количество закупок и поставщиков, разброс max/min, коэффициент вариации, расчётная разница к медиане и минимуму. Средневзвешенная цена считается по позициям с опубликованным количеством; оценочные суммы в расчёт не входят. Внешние прайс-листы и данные других учреждений не используются.</w:t>
      </w:r>
    </w:p>
    <w:p>
      <w:pPr>
        <w:pStyle w:val="Heading2"/>
      </w:pPr>
      <w:r>
        <w:t>2.8. Классы достоверности и ограничения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«Факт» — данные первичного источника без изменений. «Оценка» — расчётное, агрегированное или неполное значение; оценочные позиции помечены в реестре. Закрытые закупки и закупки, не подлежащие публикации, в реестрах отсутствуют; закупки на Портале поставщиков Москвы в ЕИС не публикуются. Часть контрактов не содержит количества и суммы позиций; ставка НДС в реестре контрактов не публикуется, поэтому не рассчитывается. Полный паспорт данных — в приложении В.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Отдельно ограничение по поставщикам: в реестре договоров 223-ФЗ ЕИС не публикует наименование и ИНН поставщика — ни в карточке договора, ни в печатной форме, ни в реестре. Поэтому для 711 позиций 223-ФЗ (645 562 848,84 ₽, 11,9 % профиля) поставщик указан как «не указан в ЕИС (реестр 223-ФЗ)». Число поставщиков профиля (339) относится к контрактам 44-ФЗ, где реквизиты поставщика опубликованы.</w:t>
      </w:r>
    </w:p>
    <w:p>
      <w:r>
        <w:br w:type="page"/>
      </w:r>
    </w:p>
    <w:p>
      <w:pPr>
        <w:pStyle w:val="Heading1"/>
      </w:pPr>
      <w:r>
        <w:t>3. Общий объём закупок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Сумма всех позиций за 2025 год — 13 776 971 244,86 ₽, из них профильных — 5 436 685 542,52 ₽ (39,5 %). Разница между суммой позиций и суммой цен контрактов — -0,08 ₽ (-0,0 %), что связано с округлениями и неопубликованными спецификациями.</w:t>
      </w:r>
    </w:p>
    <w:p>
      <w:pPr>
        <w:pStyle w:val="Heading2"/>
      </w:pPr>
      <w:r>
        <w:t>3.1. По источникам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Таблица 3.1. Профильный объём закупок по источникам данных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Единицы измерения: ₽, позиции, %. Период: 01.01.2025 – 31.12.2025. Источник: ЕИС: реестр контрактов 44-ФЗ и реестр договоров 223-ФЗ.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438"/>
        <w:gridCol w:w="2438"/>
        <w:gridCol w:w="2438"/>
        <w:gridCol w:w="2438"/>
      </w:tblGrid>
      <w:tr>
        <w:trPr>
          <w:tblHeader w:val="true"/>
          <w:cantSplit w:val="true"/>
        </w:trPr>
        <w:tc>
          <w:tcPr>
            <w:tcW w:type="dxa" w:w="243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Источник</w:t>
            </w:r>
          </w:p>
        </w:tc>
        <w:tc>
          <w:tcPr>
            <w:tcW w:type="dxa" w:w="243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Позиций</w:t>
            </w:r>
          </w:p>
        </w:tc>
        <w:tc>
          <w:tcPr>
            <w:tcW w:type="dxa" w:w="243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Сумма</w:t>
            </w:r>
          </w:p>
        </w:tc>
        <w:tc>
          <w:tcPr>
            <w:tcW w:type="dxa" w:w="243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Доля профиля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44-ФЗ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3 043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5 155 961 273,92 ₽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94,8 %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223-ФЗ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636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280 724 268,60 ₽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5,2 %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Итого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3 679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5 436 685 542,52 ₽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100,0 %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Примечания: учёт — по дате заключения контракта (договора); доля рассчитана от профильного объёма.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44-ФЗ: 1 708 контрактов; 223-ФЗ: 598 договоров. Позиции 223-ФЗ составляют 5,2 % профильного объёма.</w:t>
      </w:r>
    </w:p>
    <w:p>
      <w:pPr>
        <w:pStyle w:val="Heading2"/>
      </w:pPr>
      <w:r>
        <w:t>3.2. По кварталам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Таблица 3.2. Профильный объём закупок по кварталам 2025 года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Единицы измерения: ₽, позиции, %. Период: 01.01.2025 – 31.12.2025. Источник: ЕИС: реестр контрактов 44-ФЗ и реестр договоров 223-ФЗ.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438"/>
        <w:gridCol w:w="2438"/>
        <w:gridCol w:w="2438"/>
        <w:gridCol w:w="2438"/>
      </w:tblGrid>
      <w:tr>
        <w:trPr>
          <w:tblHeader w:val="true"/>
          <w:cantSplit w:val="true"/>
        </w:trPr>
        <w:tc>
          <w:tcPr>
            <w:tcW w:type="dxa" w:w="243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Квартал</w:t>
            </w:r>
          </w:p>
        </w:tc>
        <w:tc>
          <w:tcPr>
            <w:tcW w:type="dxa" w:w="243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Позиций</w:t>
            </w:r>
          </w:p>
        </w:tc>
        <w:tc>
          <w:tcPr>
            <w:tcW w:type="dxa" w:w="243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Сумма</w:t>
            </w:r>
          </w:p>
        </w:tc>
        <w:tc>
          <w:tcPr>
            <w:tcW w:type="dxa" w:w="243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Доля профиля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2025-Q1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1 176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2 122 842 937,44 ₽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39,0 %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2025-Q2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918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1 427 291 913,28 ₽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26,3 %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2025-Q3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776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613 628 457,47 ₽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11,3 %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2025-Q4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809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1 272 922 234,33 ₽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23,4 %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Примечания: квартал определяется по дате заключения контракта (договора).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24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uarter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4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 w:cs="Times New Roman"/>
          <w:i/>
          <w:color w:val="45505D"/>
          <w:sz w:val="17"/>
        </w:rPr>
        <w:t>Рисунок 1 — Динамика объёма профиля по кварталам 2025 года. Источник: ЕИС: реестр контрактов 44-ФЗ и реестр договоров 223-ФЗ.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По месяцам объём распределён неравномерно: февраль 2025 — 908,1 млн ₽; апрель 2025 — 653,6 млн ₽; декабрь 2025 — 646,6 млн ₽.</w:t>
      </w:r>
    </w:p>
    <w:p>
      <w:pPr>
        <w:pStyle w:val="Heading2"/>
      </w:pPr>
      <w:r>
        <w:t>3.3. По размеру контрактов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Таблица 3.3. Распределение закупок по цене контракта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Единицы измерения: ₽, контракты, %. Период: 01.01.2025 – 31.12.2025. Источник: ЕИС: реестр контрактов 44-ФЗ и реестр договоров 223-ФЗ.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  <w:cantSplit w:val="true"/>
        </w:trPr>
        <w:tc>
          <w:tcPr>
            <w:tcW w:type="dxa" w:w="195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Цена контракта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Контрактов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Доля по количеству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Сумма контрактов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Профильные позиции</w:t>
            </w:r>
          </w:p>
        </w:tc>
      </w:tr>
      <w:tr>
        <w:trPr>
          <w:cantSplit w:val="true"/>
        </w:trPr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до 100 тыс. ₽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313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13,6 %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16 562 077,55 ₽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11 009 048,34 ₽</w:t>
            </w:r>
          </w:p>
        </w:tc>
      </w:tr>
      <w:tr>
        <w:trPr>
          <w:cantSplit w:val="true"/>
        </w:trPr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100–600 тыс. ₽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658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28,5 %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187 733 382,65 ₽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109 651 271,28 ₽</w:t>
            </w:r>
          </w:p>
        </w:tc>
      </w:tr>
      <w:tr>
        <w:trPr>
          <w:cantSplit w:val="true"/>
        </w:trPr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600 тыс. – 1 млн ₽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167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7,2 %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127 879 691,52 ₽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59 860 933,88 ₽</w:t>
            </w:r>
          </w:p>
        </w:tc>
      </w:tr>
      <w:tr>
        <w:trPr>
          <w:cantSplit w:val="true"/>
        </w:trPr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1–5 млн ₽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622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27,0 %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1 487 028 468,74 ₽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717 976 724,60 ₽</w:t>
            </w:r>
          </w:p>
        </w:tc>
      </w:tr>
      <w:tr>
        <w:trPr>
          <w:cantSplit w:val="true"/>
        </w:trPr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5–10 млн ₽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191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8,3 %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1 352 174 803,00 ₽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755 931 871,63 ₽</w:t>
            </w:r>
          </w:p>
        </w:tc>
      </w:tr>
      <w:tr>
        <w:trPr>
          <w:cantSplit w:val="true"/>
        </w:trPr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10–50 млн ₽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314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13,6 %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6 368 510 814,62 ₽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2 945 365 374,37 ₽</w:t>
            </w:r>
          </w:p>
        </w:tc>
      </w:tr>
      <w:tr>
        <w:trPr>
          <w:cantSplit w:val="true"/>
        </w:trPr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свыше 50 млн ₽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41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1,8 %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4 237 082 006,86 ₽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836 890 318,42 ₽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Примечания: границы ценовых групп заданы исполнителем для описания распределения; последняя группа — все контракты дороже верхней границы.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Медиана цены контракта — 689 392,00 ₽, средняя — 4 314 345,05 ₽, максимальная — 275 458 976,10 ₽. Средний срок исполнения — 240 дней.</w:t>
      </w:r>
    </w:p>
    <w:p>
      <w:pPr>
        <w:pStyle w:val="Heading2"/>
      </w:pPr>
      <w:r>
        <w:t>3.4. Сверка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Профильные позиции (5 436 685 542,52 ₽) и исключённые (8 340 285 702,34 ₽) в сумме дают 13 776 971 244,86 ₽ — общее значение по всем позициям; отклонение от суммы профиля и исключений равно нулю. Отдельно сумма всех позиций сопоставлена с суммой цен контрактов (13 776 971 244,94 ₽): расхождение — -0,08 ₽, или 0,0 %. Оценочные позиции: 1 681 (45,7 % профиля). Смешанных контрактов, где вместе с товарами закупаются услуги, — 0; они разделены по позициям, услуги исключены.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Сверка с первичным источником выполнена по всем 2 306 контрактам и договорам, а не по выборке: сумма позиций каждого контракта сопоставлена с ценой контракта в карточке ЕИС. Расхождений не выявлено — итоговое расхождение -0,08 ₽. Дополнительно по 26 контрактам с неполной спецификацией выполнена дозагрузка позиций с ценами из платёжной информации; до дозагрузки расхождение составляло около 561 млн ₽ (5,6 % общей суммы), после — -0,08 ₽.</w:t>
      </w:r>
    </w:p>
    <w:p>
      <w:r>
        <w:br w:type="page"/>
      </w:r>
    </w:p>
    <w:p>
      <w:pPr>
        <w:pStyle w:val="Heading1"/>
      </w:pPr>
      <w:r>
        <w:t>4. Структура по видам закупок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Виды выделены по § 6.2 ТЗ. Сумма и доля считаются по профильному объёму; пограничные виды включены в общую структуру и отмечены в таблице.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Таблица 4.1. Структура профильных закупок по видам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Единицы измерения: ₽, позиции, %, поставщики. Период: 01.01.2025 – 31.12.2025. Источник: ЕИС: реестр контрактов 44-ФЗ и реестр договоров 223-ФЗ.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219"/>
        <w:gridCol w:w="1219"/>
        <w:gridCol w:w="1219"/>
        <w:gridCol w:w="1219"/>
        <w:gridCol w:w="1219"/>
        <w:gridCol w:w="1219"/>
        <w:gridCol w:w="1219"/>
        <w:gridCol w:w="1219"/>
      </w:tblGrid>
      <w:tr>
        <w:trPr>
          <w:tblHeader w:val="true"/>
          <w:cantSplit w:val="true"/>
        </w:trPr>
        <w:tc>
          <w:tcPr>
            <w:tcW w:type="dxa" w:w="121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№</w:t>
            </w:r>
          </w:p>
        </w:tc>
        <w:tc>
          <w:tcPr>
            <w:tcW w:type="dxa" w:w="121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Вид</w:t>
            </w:r>
          </w:p>
        </w:tc>
        <w:tc>
          <w:tcPr>
            <w:tcW w:type="dxa" w:w="121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Сумма</w:t>
            </w:r>
          </w:p>
        </w:tc>
        <w:tc>
          <w:tcPr>
            <w:tcW w:type="dxa" w:w="121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Доля</w:t>
            </w:r>
          </w:p>
        </w:tc>
        <w:tc>
          <w:tcPr>
            <w:tcW w:type="dxa" w:w="121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Позиций</w:t>
            </w:r>
          </w:p>
        </w:tc>
        <w:tc>
          <w:tcPr>
            <w:tcW w:type="dxa" w:w="121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Поставщиков</w:t>
            </w:r>
          </w:p>
        </w:tc>
        <w:tc>
          <w:tcPr>
            <w:tcW w:type="dxa" w:w="121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Средняя позиция</w:t>
            </w:r>
          </w:p>
        </w:tc>
        <w:tc>
          <w:tcPr>
            <w:tcW w:type="dxa" w:w="121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Область</w:t>
            </w:r>
          </w:p>
        </w:tc>
      </w:tr>
      <w:tr>
        <w:trPr>
          <w:cantSplit w:val="true"/>
        </w:trPr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2 389 342 066,71 ₽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43,9 %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1 162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175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2 056 232,42 ₽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основной</w:t>
            </w:r>
          </w:p>
        </w:tc>
      </w:tr>
      <w:tr>
        <w:trPr>
          <w:cantSplit w:val="true"/>
        </w:trPr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1 163 806 244,83 ₽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21,4 %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1 043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77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1 115 825,74 ₽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пограничный</w:t>
            </w:r>
          </w:p>
        </w:tc>
      </w:tr>
      <w:tr>
        <w:trPr>
          <w:cantSplit w:val="true"/>
        </w:trPr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Прочие медицинские товары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719 773 229,27 ₽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13,2 %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456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105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1 578 450,06 ₽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основной</w:t>
            </w:r>
          </w:p>
        </w:tc>
      </w:tr>
      <w:tr>
        <w:trPr>
          <w:cantSplit w:val="true"/>
        </w:trPr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689 885 776,87 ₽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12,7 %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652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63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1 058 107,02 ₽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основной</w:t>
            </w:r>
          </w:p>
        </w:tc>
      </w:tr>
      <w:tr>
        <w:trPr>
          <w:cantSplit w:val="true"/>
        </w:trPr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411 411 224,86 ₽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7,6 %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332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33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1 239 190,44 ₽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основной</w:t>
            </w:r>
          </w:p>
        </w:tc>
      </w:tr>
      <w:tr>
        <w:trPr>
          <w:cantSplit w:val="true"/>
        </w:trPr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Медицинская мебель и одежда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62 466 999,98 ₽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1,1 %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34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1 837 264,71 ₽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пограничный</w:t>
            </w:r>
          </w:p>
        </w:tc>
      </w:tr>
      <w:tr>
        <w:trPr>
          <w:cantSplit w:val="true"/>
        </w:trPr>
        <w:tc>
          <w:tcPr>
            <w:tcW w:type="dxa" w:w="1219"/>
          </w:tcPr>
          <w:p>
            <w:pPr>
              <w:jc w:val="left"/>
            </w:pPr>
            <w:r/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Итого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5 436 685 542,52 ₽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100,0 %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3 679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339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1 477 761,77 ₽</w:t>
            </w:r>
          </w:p>
        </w:tc>
        <w:tc>
          <w:tcPr>
            <w:tcW w:type="dxa" w:w="1219"/>
          </w:tcPr>
          <w:p>
            <w:pPr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1219"/>
          </w:tcPr>
          <w:p>
            <w:pPr>
              <w:jc w:val="left"/>
            </w:pPr>
            <w:r/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 том числе пограничные категории (справочно)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1 226 273 244,81 ₽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22,6 %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1 077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86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1 138 600,97 ₽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справочно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Примечания: строка «в том числе пограничные категории» — справочная, её сумма уже учтена в видах выше и не суммируется с итогом. Счётчик поставщиков относится к контрактам 44-ФЗ.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Строка «в том числе пограничные» справочная: её сумма уже учтена в видах выше и не суммируется с итогом. Без пограничных категорий профильный объём составляет 4 210 412 297,71 ₽.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22861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kin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286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 w:cs="Times New Roman"/>
          <w:i/>
          <w:color w:val="45505D"/>
          <w:sz w:val="17"/>
        </w:rPr>
        <w:t>Рисунок 2 — Структура закупок по укрупнённым видам. Источник: ЕИС: реестр контрактов 44-ФЗ и реестр договоров 223-ФЗ; расчёт по позициям профиля.</w:t>
      </w:r>
    </w:p>
    <w:p>
      <w:pPr>
        <w:pStyle w:val="Heading2"/>
      </w:pPr>
      <w:r>
        <w:t>4.1. Расходные материалы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Объём — 2 389 342 066,71 ₽ (43,9 % профиля), 1 162 позиции, 175 поставщиков; средняя сумма позиции — 2 056 232,42 ₽.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Ведущие товарные группы: «Инструменты и приспособления медицинские» — 765,9 млн ₽ (32,1 %); «Инструменты для роботизированной хирургии» — 520,4 млн ₽ (21,8 %); «Катетеры, дренажи и троакары» — 391,1 млн ₽ (16,4 %).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Крупнейшие позиции: Перчатки смотровые/процедурные нитриловые, неопудренные, антибактериа… — 141,6 млн ₽; Ножницы хирургические монополярные изогнутые для роботизированной хир… — 113,8 млн ₽; Набор офтальмологический хирургический, не содержащий лекарственные с… — 111,0 млн ₽.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Основные месяцы закупки: февраль 2025 — 401,9 млн ₽; ноябрь 2025 — 366,0 млн ₽.</w:t>
      </w:r>
    </w:p>
    <w:p>
      <w:pPr>
        <w:pStyle w:val="Heading2"/>
      </w:pPr>
      <w:r>
        <w:t>4.2. Лабораторные реагенты и расходные материалы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Объём — 1 163 806 244,83 ₽ (21,4 % профиля), 1 043 позиции, 77 поставщиков; средняя сумма позиции — 1 115 825,74 ₽.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Ведущие товарные группы: «Реагенты диагностические (ИВД)» — 787,1 млн ₽ (67,6 %); «Реагенты лабораторные прочие» — 272,7 млн ₽ (23,4 %); «Материалы диагностические» — 104,0 млн ₽ (8,9 %).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Крупнейшие позиции: Йогексол 350 мг йода/мл — 80,2 млн ₽; Фибриноген-С XL для работы на анализаторах ACL, производства "Instrum… — 28,6 млн ₽; Гадотеровая кислота 0.5 ммоль/мл — 27,9 млн ₽.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Основные месяцы закупки: февраль 2025 — 228,1 млн ₽; апрель 2025 — 201,2 млн ₽.</w:t>
      </w:r>
    </w:p>
    <w:p>
      <w:pPr>
        <w:pStyle w:val="Heading2"/>
      </w:pPr>
      <w:r>
        <w:t>4.3. Прочие медицинские товары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Объём — 719 773 229,27 ₽ (13,2 % профиля), 456 позиций, 105 поставщиков; средняя сумма позиции — 1 578 450,06 ₽.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Ведущие товарные группы: «Изделия медицинские прочие» — 719,8 млн ₽ (100,0 %).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Крупнейшие позиции: Упаковка для стерилизации, одноразового использования. — 119,5 млн ₽; Набор для общехирургических/пластических процедур, не содержащий лека… — 51,2 млн ₽; Насос инфузионный эластомерный — 46,6 млн ₽.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Основные месяцы закупки: май 2025 — 145,2 млн ₽; апрель 2025 — 134,5 млн ₽.</w:t>
      </w:r>
    </w:p>
    <w:p>
      <w:pPr>
        <w:pStyle w:val="Heading2"/>
      </w:pPr>
      <w:r>
        <w:t>4.4. Имплантируемые изделия и металлоконструкции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Объём — 689 885 776,87 ₽ (12,7 % профиля), 652 позиции, 63 поставщика; средняя сумма позиции — 1 058 107,02 ₽.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Ведущие товарные группы: «Имплантаты, стенты и эндопротезы» — 678,8 млн ₽ (98,4 %); «Приспособления ортопедические» — 11,1 млн ₽ (1,6 %).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Крупнейшие позиции: Линза интраокулярная для задней камеры глаза, псевдофакичная. — 71,5 млн ₽; Биопротез сердечного аортального клапана для транскатетерной импланта… — 38,4 млн ₽; Стент для коронарных артерий, выделяющий лекарственное средство — 30,0 млн ₽.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Основные месяцы закупки: январь 2025 — 154,3 млн ₽; февраль 2025 — 111,2 млн ₽.</w:t>
      </w:r>
    </w:p>
    <w:p>
      <w:pPr>
        <w:pStyle w:val="Heading2"/>
      </w:pPr>
      <w:r>
        <w:t>4.5. Медицинское оборудование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Объём — 411 411 224,86 ₽ (7,6 % профиля), 332 позиции, 33 поставщика; средняя сумма позиции — 1 239 190,44 ₽.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Ведущие товарные группы: «Медицинское оборудование» — 190,1 млн ₽ (46,2 %); «Оборудование для анестезии, ИВЛ и реанимации» — 108,0 млн ₽ (26,2 %); «Оборудование для функциональной диагностики» — 42,8 млн ₽ (10,4 %).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Крупнейшие позиции: (объект закупки не детализирован) — 71,2 млн ₽; Растворы плазмозамещающие и перфузионные Посмотреть все (6) — 46,8 млн ₽; Обжимающая жидкость (Urine Sediment Analyzer Reagent Sheath), для ана… — 29,8 млн ₽.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Основные месяцы закупки: март 2025 — 100,3 млн ₽; февраль 2025 — 91,2 млн ₽.</w:t>
      </w:r>
    </w:p>
    <w:p>
      <w:pPr>
        <w:pStyle w:val="Heading2"/>
      </w:pPr>
      <w:r>
        <w:t>4.6. Медицинская мебель и одежда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Объём — 62 466 999,98 ₽ (1,1 % профиля), 34 позиции, 10 поставщиков; средняя сумма позиции — 1 837 264,71 ₽.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Ведущие товарные группы: «Медицинская одежда и белье» — 59,1 млн ₽ (94,7 %); «Мебель медицинская» — 3,3 млн ₽ (5,3 %).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Крупнейшие позиции: Халат операционный, одноразового использования. — 39,4 млн ₽; Костюм хирургический одноразового использования, нестерильный. — 14,6 млн ₽; Шкаф для хранения лекарственных средств. — 2,7 млн ₽.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Основные месяцы закупки: май 2025 — 39,3 млн ₽; апрель 2025 — 19,6 млн ₽.</w:t>
      </w:r>
    </w:p>
    <w:p>
      <w:pPr>
        <w:pStyle w:val="Heading2"/>
      </w:pPr>
      <w:r>
        <w:t>4.7. Пограничные категории (справочно)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 пограничным отнесены лабораторные реагенты и расходные материалы, медицинская мебель и одежда, а также отдельные спорные группы. Их сумма — 1 226 273 244,81 ₽ (22,6 % профиля), 1 077 позиций, 86 поставщиков. Эти позиции уже входят в виды выше; строка приводится для оценки «чистого» профиля.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Таблица 4.2. Пограничные категории в разрезе товарных групп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Единицы измерения: ₽, %. Период: 01.01.2025 – 31.12.2025. Источник: ЕИС: реестр контрактов 44-ФЗ и реестр договоров 223-ФЗ.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251"/>
        <w:gridCol w:w="3251"/>
        <w:gridCol w:w="3251"/>
      </w:tblGrid>
      <w:tr>
        <w:trPr>
          <w:tblHeader w:val="true"/>
          <w:cantSplit w:val="true"/>
        </w:trPr>
        <w:tc>
          <w:tcPr>
            <w:tcW w:type="dxa" w:w="325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Товарная группа</w:t>
            </w:r>
          </w:p>
        </w:tc>
        <w:tc>
          <w:tcPr>
            <w:tcW w:type="dxa" w:w="325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Сумма</w:t>
            </w:r>
          </w:p>
        </w:tc>
        <w:tc>
          <w:tcPr>
            <w:tcW w:type="dxa" w:w="325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Доля пограничных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787 078 979,72 ₽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64,2 %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лабораторные прочие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272 737 327,50 ₽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22,2 %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Материалы диагностические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103 989 937,61 ₽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8,5 %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Медицинская одежда и белье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59 141 588,19 ₽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4,8 %</w:t>
            </w:r>
          </w:p>
        </w:tc>
      </w:tr>
      <w:tr>
        <w:trPr>
          <w:cantSplit w:val="true"/>
        </w:trPr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Мебель медицинская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3 325 411,79 ₽</w:t>
            </w:r>
          </w:p>
        </w:tc>
        <w:tc>
          <w:tcPr>
            <w:tcW w:type="dxa" w:w="32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0,3 %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Примечания: доля рассчитана от суммы пограничных позиций; эти позиции входят в общий объём профиля и выделены признаком scope = borderline.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Без пограничных категорий профильный объём — 4 210 412 297,71 ₽ (77,4 % профиля).</w:t>
      </w:r>
    </w:p>
    <w:p>
      <w:pPr>
        <w:pStyle w:val="Heading2"/>
      </w:pPr>
      <w:r>
        <w:t>4.8. Разрез по способу закупки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Профильный объём в разрезе способа закупки и закона (44-ФЗ / 223-ФЗ). Способ закупки указан в карточке контракта; для части записей поле не заполнено — такие позиции отнесены к строке «не указан».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Таблица 4.3. Профильный объём в разрезе способа закупки и закона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Единицы измерения: ₽, позиции, %. Период: 01.01.2025 – 31.12.2025. Источник: ЕИС: реестр контрактов 44-ФЗ и реестр договоров 223-ФЗ.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tblHeader w:val="true"/>
          <w:cantSplit w:val="true"/>
        </w:trPr>
        <w:tc>
          <w:tcPr>
            <w:tcW w:type="dxa" w:w="162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Способ закупки</w:t>
            </w:r>
          </w:p>
        </w:tc>
        <w:tc>
          <w:tcPr>
            <w:tcW w:type="dxa" w:w="162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44-ФЗ</w:t>
            </w:r>
          </w:p>
        </w:tc>
        <w:tc>
          <w:tcPr>
            <w:tcW w:type="dxa" w:w="162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223-ФЗ</w:t>
            </w:r>
          </w:p>
        </w:tc>
        <w:tc>
          <w:tcPr>
            <w:tcW w:type="dxa" w:w="162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Итого</w:t>
            </w:r>
          </w:p>
        </w:tc>
        <w:tc>
          <w:tcPr>
            <w:tcW w:type="dxa" w:w="162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Доля</w:t>
            </w:r>
          </w:p>
        </w:tc>
        <w:tc>
          <w:tcPr>
            <w:tcW w:type="dxa" w:w="162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Позиций</w:t>
            </w:r>
          </w:p>
        </w:tc>
      </w:tr>
      <w:tr>
        <w:trPr>
          <w:cantSplit w:val="true"/>
        </w:trPr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Электронный аукцион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4 342 775 473,42 ₽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0,00 ₽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4 342 775 473,42 ₽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79,9 %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2 224</w:t>
            </w:r>
          </w:p>
        </w:tc>
      </w:tr>
      <w:tr>
        <w:trPr>
          <w:cantSplit w:val="true"/>
        </w:trPr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не указан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364 838 580,24 ₽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77 487 281,13 ₽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442 325 861,37 ₽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8,1 %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354</w:t>
            </w:r>
          </w:p>
        </w:tc>
      </w:tr>
      <w:tr>
        <w:trPr>
          <w:cantSplit w:val="true"/>
        </w:trPr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Запрос котировок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423 713 376,51 ₽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0,00 ₽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423 713 376,51 ₽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7,8 %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683</w:t>
            </w:r>
          </w:p>
        </w:tc>
      </w:tr>
      <w:tr>
        <w:trPr>
          <w:cantSplit w:val="true"/>
        </w:trPr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Аукцион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0,00 ₽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167 247 702,02 ₽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167 247 702,02 ₽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3,1 %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143</w:t>
            </w:r>
          </w:p>
        </w:tc>
      </w:tr>
      <w:tr>
        <w:trPr>
          <w:cantSplit w:val="true"/>
        </w:trPr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Единственный поставщик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14 614 538,75 ₽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32 679 160,19 ₽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47 293 698,94 ₽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0,9 %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254</w:t>
            </w:r>
          </w:p>
        </w:tc>
      </w:tr>
      <w:tr>
        <w:trPr>
          <w:cantSplit w:val="true"/>
        </w:trPr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Закупка, осуществляемая в соответствии с частью 12 статьи 93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10 019 305,00 ₽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0,00 ₽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10 019 305,00 ₽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</w:t>
            </w:r>
          </w:p>
        </w:tc>
      </w:tr>
      <w:tr>
        <w:trPr>
          <w:cantSplit w:val="true"/>
        </w:trPr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Иной способ закупки, предусмотренный правовым актом заказчик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0,00 ₽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3 310 125,26 ₽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3 310 125,26 ₽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</w:t>
            </w:r>
          </w:p>
        </w:tc>
      </w:tr>
      <w:tr>
        <w:trPr>
          <w:cantSplit w:val="true"/>
        </w:trPr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Итого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5 155 961 273,92 ₽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280 724 268,60 ₽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5 436 685 542,52 ₽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100,0 %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3 679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Примечания: способ закупки указан в карточке контракта ЕИС; для части записей поле не заполнено — такие позиции отнесены к строке «не указан». Карточки контрактов, номера и даты в отчёт не выводятся.</w:t>
      </w:r>
    </w:p>
    <w:p>
      <w:r>
        <w:br w:type="page"/>
      </w:r>
    </w:p>
    <w:p>
      <w:pPr>
        <w:pStyle w:val="Heading1"/>
      </w:pPr>
      <w:r>
        <w:t>5. Категории по правилу 80 %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Правило 80 % применено к товарным группам: группы отсортированы по сумме, в набор включаются все группы до достижения 80 % профильного объёма. Это не фиксированный топ-10; группы с равной суммой на границе включаются вместе. Группы за пределами набора приведены в Excel и дашборде.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Таблица 5.1. Товарные группы 80 %-набора: объём, накопленная доля и характеристика группы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Единицы измерения: ₽, позиции, %, поставщики. Период: 01.01.2025 – 31.12.2025. Источник: ЕИС: реестр контрактов 44-ФЗ и реестр договоров 223-ФЗ.</w:t>
      </w:r>
    </w:p>
    <w:p>
      <w:pPr>
        <w:sectPr>
          <w:headerReference w:type="default" r:id="rId9"/>
          <w:footerReference w:type="default" r:id="rId10"/>
          <w:pgSz w:w="11906" w:h="16838"/>
          <w:pgMar w:top="1077" w:right="907" w:bottom="1020" w:left="1247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 w:val="true"/>
          <w:cantSplit w:val="true"/>
        </w:trPr>
        <w:tc>
          <w:tcPr>
            <w:tcW w:type="dxa" w:w="1514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№</w:t>
            </w:r>
          </w:p>
        </w:tc>
        <w:tc>
          <w:tcPr>
            <w:tcW w:type="dxa" w:w="1514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Товарная группа</w:t>
            </w:r>
          </w:p>
        </w:tc>
        <w:tc>
          <w:tcPr>
            <w:tcW w:type="dxa" w:w="1514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Сумма</w:t>
            </w:r>
          </w:p>
        </w:tc>
        <w:tc>
          <w:tcPr>
            <w:tcW w:type="dxa" w:w="1514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Доля</w:t>
            </w:r>
          </w:p>
        </w:tc>
        <w:tc>
          <w:tcPr>
            <w:tcW w:type="dxa" w:w="1514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Накопленно</w:t>
            </w:r>
          </w:p>
        </w:tc>
        <w:tc>
          <w:tcPr>
            <w:tcW w:type="dxa" w:w="1514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Позиций</w:t>
            </w:r>
          </w:p>
        </w:tc>
        <w:tc>
          <w:tcPr>
            <w:tcW w:type="dxa" w:w="1514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Поставщиков</w:t>
            </w:r>
          </w:p>
        </w:tc>
        <w:tc>
          <w:tcPr>
            <w:tcW w:type="dxa" w:w="1514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Средняя позиция</w:t>
            </w:r>
          </w:p>
        </w:tc>
        <w:tc>
          <w:tcPr>
            <w:tcW w:type="dxa" w:w="1514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В 80 %</w:t>
            </w:r>
          </w:p>
        </w:tc>
        <w:tc>
          <w:tcPr>
            <w:tcW w:type="dxa" w:w="1514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Комментарий</w:t>
            </w:r>
          </w:p>
        </w:tc>
      </w:tr>
      <w:tr>
        <w:trPr>
          <w:cantSplit w:val="true"/>
        </w:trPr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787 078 979,72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14,5 %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14,5 %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538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48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1 462 972,08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импортные закупки — 69,9 % объёма; группа пограничная</w:t>
            </w:r>
          </w:p>
        </w:tc>
      </w:tr>
      <w:tr>
        <w:trPr>
          <w:cantSplit w:val="true"/>
        </w:trPr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медицинские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765 852 114,59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14,1 %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28,6 %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653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138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1 172 821,00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импортные закупки — 85,2 % объёма</w:t>
            </w:r>
          </w:p>
        </w:tc>
      </w:tr>
      <w:tr>
        <w:trPr>
          <w:cantSplit w:val="true"/>
        </w:trPr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719 773 229,27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13,2 %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41,8 %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456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105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1 578 450,06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импортные закупки — 55,6 % объёма</w:t>
            </w:r>
          </w:p>
        </w:tc>
      </w:tr>
      <w:tr>
        <w:trPr>
          <w:cantSplit w:val="true"/>
        </w:trPr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678 760 355,30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12,5 %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54,3 %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650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62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1 044 246,70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импортные закупки — 69,1 % объёма; страна не указана для 15,4 % объёма</w:t>
            </w:r>
          </w:p>
        </w:tc>
      </w:tr>
      <w:tr>
        <w:trPr>
          <w:cantSplit w:val="true"/>
        </w:trPr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для роботизированной хирургии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520 370 656,13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9,6 %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63,9 %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27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19 272 987,26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импортные закупки — 100,0 % объёма; концентрация: TOP-1 поставщик — 99,9 % объёма</w:t>
            </w:r>
          </w:p>
        </w:tc>
      </w:tr>
      <w:tr>
        <w:trPr>
          <w:cantSplit w:val="true"/>
        </w:trPr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Катетеры, дренажи и троакары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391 105 310,84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7,2 %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71,1 %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261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36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1 498 487,78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импортные закупки — 95,9 % объёма</w:t>
            </w:r>
          </w:p>
        </w:tc>
      </w:tr>
      <w:tr>
        <w:trPr>
          <w:cantSplit w:val="true"/>
        </w:trPr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лабораторные прочие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272 737 327,50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5,0 %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76,1 %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332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821 497,97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импортные закупки — 95,8 % объёма; группа пограничная</w:t>
            </w:r>
          </w:p>
        </w:tc>
      </w:tr>
      <w:tr>
        <w:trPr>
          <w:cantSplit w:val="true"/>
        </w:trPr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Перчатки и изделия медицинские из резины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214 973 521,35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4,0 %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80,0 %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56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3 838 812,88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да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концентрация: TOP-1 поставщик — 99,1 % объёма</w:t>
            </w:r>
          </w:p>
        </w:tc>
      </w:tr>
      <w:tr>
        <w:trPr>
          <w:cantSplit w:val="true"/>
        </w:trPr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Офтальмологические наборы и инструменты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200 863 276,44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3,7 %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83,7 %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73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2 751 551,73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импортные закупки — 87,3 % объёма; концентрация: TOP-1 поставщик — 47,1 % объёма</w:t>
            </w:r>
          </w:p>
        </w:tc>
      </w:tr>
      <w:tr>
        <w:trPr>
          <w:cantSplit w:val="true"/>
        </w:trPr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190 059 366,35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3,5 %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87,2 %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263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722 659,19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концентрация: TOP-1 поставщик — 100,0 % объёма; страна не указана для 100,0 % объёма</w:t>
            </w:r>
          </w:p>
        </w:tc>
      </w:tr>
      <w:tr>
        <w:trPr>
          <w:cantSplit w:val="true"/>
        </w:trPr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 прочие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145 216 166,46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2,7 %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89,9 %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35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4 149 033,33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концентрация: TOP-1 поставщик — 89,9 % объёма; страна не указана для 89,6 % объёма</w:t>
            </w:r>
          </w:p>
        </w:tc>
      </w:tr>
      <w:tr>
        <w:trPr>
          <w:cantSplit w:val="true"/>
        </w:trPr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Оборудование для анестезии, ИВЛ и реанимации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107 952 825,02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2,0 %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91,9 %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43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2 510 530,81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импортные закупки — 97,6 % объёма</w:t>
            </w:r>
          </w:p>
        </w:tc>
      </w:tr>
      <w:tr>
        <w:trPr>
          <w:cantSplit w:val="true"/>
        </w:trPr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Материалы диагностические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103 989 937,61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1,9 %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93,8 %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173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601 097,91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импортные закупки — 70,4 % объёма; группа пограничная</w:t>
            </w:r>
          </w:p>
        </w:tc>
      </w:tr>
      <w:tr>
        <w:trPr>
          <w:cantSplit w:val="true"/>
        </w:trPr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Дезинфицирующие средства и антисептики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92 782 498,88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1,7 %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95,5 %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28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3 313 660,67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импортные закупки — 62,6 % объёма; концентрация: TOP-1 поставщик — 38,2 % объёма</w:t>
            </w:r>
          </w:p>
        </w:tc>
      </w:tr>
      <w:tr>
        <w:trPr>
          <w:cantSplit w:val="true"/>
        </w:trPr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Медицинская одежда и белье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59 141 588,19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1,1 %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96,6 %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1 907 793,17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преимущественно российское производство; концентрация: TOP-1 поставщик — 32,7 % объёма; группа пограничная</w:t>
            </w:r>
          </w:p>
        </w:tc>
      </w:tr>
      <w:tr>
        <w:trPr>
          <w:cantSplit w:val="true"/>
        </w:trPr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Трубки, шланги и расходные материалы полимерные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55 293 952,74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1,0 %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97,6 %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2 764 697,64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импортные закупки — 96,5 % объёма; концентрация: TOP-1 поставщик — 51,5 % объёма</w:t>
            </w:r>
          </w:p>
        </w:tc>
      </w:tr>
      <w:tr>
        <w:trPr>
          <w:cantSplit w:val="true"/>
        </w:trPr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Оборудование для функциональной диагностики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42 766 912,32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0,8 %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98,4 %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6 109 558,90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импортные закупки — 98,0 % объёма; концентрация: TOP-1 поставщик — 79,4 % объёма</w:t>
            </w:r>
          </w:p>
        </w:tc>
      </w:tr>
      <w:tr>
        <w:trPr>
          <w:cantSplit w:val="true"/>
        </w:trPr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Оборудование лучевое и электротерапевтическое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26 067 225,00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98,9 %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13 033 612,50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преимущественно российское производство; концентрация: TOP-1 поставщик — 97,6 % объёма</w:t>
            </w:r>
          </w:p>
        </w:tc>
      </w:tr>
      <w:tr>
        <w:trPr>
          <w:cantSplit w:val="true"/>
        </w:trPr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Оптика и оптические приборы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22 886 200,00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0,4 %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99,3 %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7 628 733,33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импортные закупки — 100,0 % объёма; концентрация: TOP-1 поставщик — 98,7 % объёма</w:t>
            </w:r>
          </w:p>
        </w:tc>
      </w:tr>
      <w:tr>
        <w:trPr>
          <w:cantSplit w:val="true"/>
        </w:trPr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Оборудование кардиологическое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17 537 156,17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0,3 %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99,6 %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1 594 286,92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импортные закупки — 62,1 % объёма; концентрация: TOP-1 поставщик — 62,1 % объёма</w:t>
            </w:r>
          </w:p>
        </w:tc>
      </w:tr>
      <w:tr>
        <w:trPr>
          <w:cantSplit w:val="true"/>
        </w:trPr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Приспособления ортопедические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11 125 421,57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99,8 %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5 562 710,79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импортные закупки — 100,0 % объёма; концентрация: TOP-1 поставщик — 93,2 % объёма</w:t>
            </w:r>
          </w:p>
        </w:tc>
      </w:tr>
      <w:tr>
        <w:trPr>
          <w:cantSplit w:val="true"/>
        </w:trPr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Приборы и инструменты медицинские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4 075 575,00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99,9 %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2 037 787,50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импортные закупки — 55,2 % объёма; концентрация: TOP-1 поставщик — 55,2 % объёма</w:t>
            </w:r>
          </w:p>
        </w:tc>
      </w:tr>
      <w:tr>
        <w:trPr>
          <w:cantSplit w:val="true"/>
        </w:trPr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23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Мебель медицинская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3 325 411,79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99,9 %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1 108 470,60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преимущественно российское производство; концентрация: TOP-1 поставщик — 91,9 % объёма; группа пограничная</w:t>
            </w:r>
          </w:p>
        </w:tc>
      </w:tr>
      <w:tr>
        <w:trPr>
          <w:cantSplit w:val="true"/>
        </w:trPr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Приспособления медицинские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2 435 308,08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0,0 %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100,0 %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304 413,51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преимущественно российское производство; концентрация: TOP-1 поставщик — 100,0 % объёма</w:t>
            </w:r>
          </w:p>
        </w:tc>
      </w:tr>
      <w:tr>
        <w:trPr>
          <w:cantSplit w:val="true"/>
        </w:trPr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хирургические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449 261,20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0,0 %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100,0 %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449 261,20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импортные закупки — 100,0 % объёма; концентрация: TOP-1 поставщик — 100,0 % объёма</w:t>
            </w:r>
          </w:p>
        </w:tc>
      </w:tr>
      <w:tr>
        <w:trPr>
          <w:cantSplit w:val="true"/>
        </w:trPr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Оборудование электрическое прочее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65 965,00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0,0 %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100,0 %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65 965,00 ₽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нет</w:t>
            </w:r>
          </w:p>
        </w:tc>
        <w:tc>
          <w:tcPr>
            <w:tcW w:type="dxa" w:w="151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преимущественно российское производство; концентрация: TOP-1 поставщик — 100,0 % объёма</w:t>
            </w:r>
          </w:p>
        </w:tc>
      </w:tr>
    </w:tbl>
    <w:p/>
    <w:p>
      <w:pPr>
        <w:sectPr>
          <w:pgSz w:w="16838" w:h="11906" w:orient="landscape"/>
          <w:pgMar w:top="964" w:right="850" w:bottom="907" w:left="850" w:header="720" w:footer="720" w:gutter="0"/>
          <w:cols w:space="720"/>
          <w:docGrid w:linePitch="360"/>
        </w:sectPr>
      </w:pP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Примечания: правило 80 % — в таблицу включены все товарные группы до достижения 80 % профильного объёма, а не фиксированный «топ-10»; группы с равной суммой на границе включены вместе. Столбец «Комментарий» — краткая характеристика группы (импортозависимость, концентрация поставщика, состояние атрибуции страны). Суммы и доли — по позициям профиля.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 80 %-набор входят 8 групп с суммарным объёмом 4 350 651 494,70 ₽ (80,0 % профиля).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32659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reto_c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26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 w:cs="Times New Roman"/>
          <w:i/>
          <w:color w:val="45505D"/>
          <w:sz w:val="17"/>
        </w:rPr>
        <w:t>Рисунок 3 — Парето товарных групп: вклад в 80 % объёма. Источник: ЕИС: реестр контрактов 44-ФЗ и реестр договоров 223-ФЗ; расчёт по позициям профиля.</w:t>
      </w:r>
    </w:p>
    <w:p>
      <w:pPr>
        <w:pStyle w:val="Heading2"/>
      </w:pPr>
      <w:r>
        <w:t>5.1. Реагенты диагностические (ИВД)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Сумма — 787 078 979,72 ₽ (14,5 % профиля; накопленная доля — 14,5 %), 538 позиций, 48 поставщиков; средняя сумма позиции — 1 462 972,08 ₽. Основной профиль — 0,0 %, пограничные позиции — 100,0 %.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Ведущие позиции: Йогексол 350 мг йода/мл — 80,2 млн ₽; Фибриноген-С XL для работы на анализаторах ACL, производства "Instrum… — 28,6 млн ₽; Гадотеровая кислота 0.5 ммоль/мл — 27,9 млн ₽; Йопромид 370 мг йода/мл — 24,2 млн ₽.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Поставщики: ОБЩЕСТВО С ОГРАНИЧЕННОЙ ОТВЕТСТВЕННОСТЬЮ "ХЕКА" (ООО "… — 103,3 млн ₽ (13,1 %); ОБЩЕСТВО С ОГРАНИЧЕННОЙ ОТВЕТСТВЕННОСТЬЮ "МАРТФАРМ" (О… — 80,2 млн ₽ (10,2 %); ОБЩЕСТВО С ОГРАНИЧЕННОЙ ОТВЕТСТВЕННОСТЬЮ "АПЛЛАБ" (ООО… — 76,4 млн ₽ (9,7 %).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Основные месяцы: апрель 2025 — 177,8 млн ₽; февраль 2025 — 168,4 млн ₽.</w:t>
      </w:r>
    </w:p>
    <w:p>
      <w:pPr>
        <w:pStyle w:val="Heading2"/>
      </w:pPr>
      <w:r>
        <w:t>5.2. Инструменты и приспособления медицинские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Сумма — 765 852 114,59 ₽ (14,1 % профиля; накопленная доля — 28,6 %), 653 позиции, 138 поставщиков; средняя сумма позиции — 1 172 821,00 ₽. Основной профиль — 100,0 %, пограничные позиции — 0,0 %.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Ведущие позиции: Составные и заменяемые части, принадлежности и комплектующие для мони… — 63,0 млн ₽; Набор для замещения водянистой влаги/жидкости стекловидного тела глаз… — 38,5 млн ₽; Проводник для доступа к коронарным/периферическим сосудам, одноразово… — 38,0 млн ₽; Игла для биопсии мягких тканей, одноразового использования. — 36,0 млн ₽.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Поставщики: ОБЩЕСТВО С ОГРАНИЧЕННОЙ ОТВЕТСТВЕННОСТЬЮ "ПАРТНЕРЫ ЗДО… — 67,4 млн ₽ (8,8 %); ИП ВОЛТОВ АЛЕКСАНДР ВЛАДИМИРОВИЧ — 41,6 млн ₽ (5,4 %); не указан в ЕИС (реестр 223-ФЗ) — 39,3 млн ₽ (5,1 %).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Основные месяцы: ноябрь 2025 — 113,5 млн ₽; февраль 2025 — 101,3 млн ₽.</w:t>
      </w:r>
    </w:p>
    <w:p>
      <w:pPr>
        <w:pStyle w:val="Heading2"/>
      </w:pPr>
      <w:r>
        <w:t>5.3. Изделия медицинские прочие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Сумма — 719 773 229,27 ₽ (13,2 % профиля; накопленная доля — 41,8 %), 456 позиций, 105 поставщиков; средняя сумма позиции — 1 578 450,06 ₽. Основной профиль — 100,0 %, пограничные позиции — 0,0 %.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Ведущие позиции: Упаковка для стерилизации, одноразового использования. — 119,5 млн ₽; Набор для общехирургических/пластических процедур, не содержащий лека… — 51,2 млн ₽; Насос инфузионный эластомерный — 46,6 млн ₽; Стерилизующий агент. — 32,5 млн ₽.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Поставщики: ИП МУКСИНОВА ДАРЬЯ ИГОРЕВНА — 70,4 млн ₽ (9,8 %); ИП АЗАРНОВ ДМИТРИЙ АЛЕКСАНДРОВИЧ — 54,5 млн ₽ (7,6 %); ИП ЧУПАХИН ОЛЕГ ВЛАДИМИРОВИЧ — 47,9 млн ₽ (6,6 %).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Основные месяцы: май 2025 — 145,2 млн ₽; апрель 2025 — 134,5 млн ₽.</w:t>
      </w:r>
    </w:p>
    <w:p>
      <w:pPr>
        <w:pStyle w:val="Heading2"/>
      </w:pPr>
      <w:r>
        <w:t>5.4. Имплантаты, стенты и эндопротезы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Сумма — 678 760 355,30 ₽ (12,5 % профиля; накопленная доля — 54,3 %), 650 позиций, 62 поставщика; средняя сумма позиции — 1 044 246,70 ₽. Основной профиль — 100,0 %, пограничные позиции — 0,0 %.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Ведущие позиции: Линза интраокулярная для задней камеры глаза, псевдофакичная. — 71,5 млн ₽; Биопротез сердечного аортального клапана для транскатетерной импланта… — 38,4 млн ₽; Стент для коронарных артерий, выделяющий лекарственное средство — 30,0 млн ₽; Кардиовертер-дефибриллятор имплантируемый с функцией ресинхронизации… — 27,1 млн ₽.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Поставщики: не указан в ЕИС (реестр 223-ФЗ) — 168,7 млн ₽ (24,9 %); ОБЩЕСТВО С ОГРАНИЧЕННОЙ ОТВЕТСТВЕННОСТЬЮ "МЕДИЦИНА.МЕН… — 52,1 млн ₽ (7,7 %); ИП ЧЕРЕМИСОВ ВЛАДИСЛАВ ЮРЬЕВИЧ — 32,3 млн ₽ (4,8 %).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Основные месяцы: январь 2025 — 154,3 млн ₽; февраль 2025 — 110,4 млн ₽.</w:t>
      </w:r>
    </w:p>
    <w:p>
      <w:pPr>
        <w:pStyle w:val="Heading2"/>
      </w:pPr>
      <w:r>
        <w:t>5.5. Инструменты для роботизированной хирургии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Сумма — 520 370 656,13 ₽ (9,6 % профиля; накопленная доля — 63,9 %), 27 позиций, 2 поставщика; средняя сумма позиции — 19 272 987,26 ₽. Основной профиль — 100,0 %, пограничные позиции — 0,0 %.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Ведущие позиции: Ножницы хирургические монополярные изогнутые для роботизированной хир… — 113,8 млн ₽; Зажим для роботизированной хирургической системы da Vinci. — 86,2 млн ₽; Иглодержатель для роботизированной хирургической системы. — 61,1 млн ₽; Щипцы хирургические биополярные с загнутыми браншами для роботизирова… — 58,7 млн ₽.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Поставщики: ОБЩЕСТВО С ОГРАНИЧЕННОЙ ОТВЕТСТВЕННОСТЬЮ "М.П.А. МЕДИЦ… — 520,0 млн ₽ (99,9 %); ОБЩЕСТВО С ОГРАНИЧЕННОЙ ОТВЕТСТВЕННОСТЬЮ "КОРМЕД" (ООО… — 364 тыс. ₽ (0,1 %).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Основные месяцы: январь 2025 — 275,5 млн ₽; ноябрь 2025 — 233,2 млн ₽.</w:t>
      </w:r>
    </w:p>
    <w:p>
      <w:pPr>
        <w:pStyle w:val="Heading2"/>
      </w:pPr>
      <w:r>
        <w:t>5.6. Катетеры, дренажи и троакары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Сумма — 391 105 310,84 ₽ (7,2 % профиля; накопленная доля — 71,1 %), 261 позиция, 36 поставщиков; средняя сумма позиции — 1 498 487,78 ₽. Основной профиль — 100,0 %, пограничные позиции — 0,0 %.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Ведущие позиции: Катетер внутрисосудистый проводниковый, одноразового использования. — 64,6 млн ₽; Набор для установки нефростомического катетера — 35,6 млн ₽; Троакар эндоскопический, одноразового использования. VOLKMANN — 29,8 млн ₽; Криокатетер. отсутствует — 26,8 млн ₽.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Поставщики: ОБЩЕСТВО С ОГРАНИЧЕННОЙ ОТВЕТСТВЕННОСТЬЮ "САЛМЕДИКС" (… — 65,2 млн ₽ (16,7 %); ОБЩЕСТВО С ОГРАНИЧЕННОЙ ОТВЕТСТВЕННОСТЬЮ "ФИРМА "ФИНКО… — 54,8 млн ₽ (14,0 %); ОБЩЕСТВО С ОГРАНИЧЕННОЙ ОТВЕТСТВЕННОСТЬЮ "М.П.А. МЕДИЦ… — 35,6 млн ₽ (9,1 %).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Основные месяцы: апрель 2025 — 120,4 млн ₽; февраль 2025 — 104,3 млн ₽.</w:t>
      </w:r>
    </w:p>
    <w:p>
      <w:pPr>
        <w:pStyle w:val="Heading2"/>
      </w:pPr>
      <w:r>
        <w:t>5.7. Реагенты лабораторные прочие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Сумма — 272 737 327,50 ₽ (5,0 % профиля; накопленная доля — 76,1 %), 332 позиции, 22 поставщика; средняя сумма позиции — 821 497,97 ₽. Основной профиль — 0,0 %, пограничные позиции — 100,0 %.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Ведущие позиции: Реагент для лабораторных исследований. — 18,1 млн ₽; Контрольный образец для работы на иммунохимических анализаторах Vitro… — 13,4 млн ₽; Первичное моноклональное антитело к аппаратам Ventana BenchMark ULTRA… — 13,0 млн ₽; Хромогенный агар для селективного выделения и дифференциации сальмоне… — 9,4 млн ₽.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Поставщики: ОБЩЕСТВО С ОГРАНИЧЕННОЙ ОТВЕТСТВЕННОСТЬЮ "ХЕКА" (ООО "… — 70,1 млн ₽ (25,7 %); ИП БАБАЕВА СОФЬЯ СОЛТАНОВНА — 26,1 млн ₽ (9,6 %); ОБЩЕСТВО С ОГРАНИЧЕННОЙ ОТВЕТСТВЕННОСТЬЮ "ЛАБДИАЛОГ" (… — 23,2 млн ₽ (8,5 %).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Основные месяцы: март 2025 — 103,2 млн ₽; декабрь 2025 — 48,8 млн ₽.</w:t>
      </w:r>
    </w:p>
    <w:p>
      <w:pPr>
        <w:pStyle w:val="Heading2"/>
      </w:pPr>
      <w:r>
        <w:t>5.8. Перчатки и изделия медицинские из резины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Сумма — 214 973 521,35 ₽ (4,0 % профиля; накопленная доля — 80,0 %), 56 позиций, 3 поставщика; средняя сумма позиции — 3 838 812,88 ₽. Основной профиль — 100,0 %, пограничные позиции — 0,0 %.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Ведущие позиции: Перчатки смотровые/процедурные нитриловые, неопудренные, антибактериа… — 141,6 млн ₽; Перчатки хирургические из латекса гевеи, неопудренные. — 71,8 млн ₽; Перчатки хирургические из полихлорпрена, неопудренные. — 888 тыс. ₽; Перчатки смотровые/процедурные из латекса гевеи, неопудренные, нестер… — 563 тыс. ₽.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Поставщики: ОБЩЕСТВО С ОГРАНИЧЕННОЙ ОТВЕТСТВЕННОСТЬЮ "АНКОМ-МЕД" (… — 213,1 млн ₽ (99,1 %); ОБЩЕСТВО С ОГРАНИЧЕННОЙ ОТВЕТСТВЕННОСТЬЮ "АЛЬЯНС ПЛЮС"… — 1,5 млн ₽ (0,7 %); не указан в ЕИС (реестр 223-ФЗ) — 348 тыс. ₽ (0,2 %).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Основные месяцы: декабрь 2025 — 131,8 млн ₽; февраль 2025 — 82,7 млн ₽.</w:t>
      </w:r>
    </w:p>
    <w:p>
      <w:r>
        <w:br w:type="page"/>
      </w:r>
    </w:p>
    <w:p>
      <w:pPr>
        <w:pStyle w:val="Heading1"/>
      </w:pPr>
      <w:r>
        <w:t>6. Номенклатура по правилу 80 %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Правило 80 % применено к номенклатурным позициям: позиции отсортированы по сумме, в набор включаются все позиции до достижения 80 % профильного объёма. Позиции с одинаковой суммой на границе включаются вместе. Полный набор приведён в приложении Д.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 набор входят 256 позиций на 4 351 899 768,15 ₽ (80,0 % профиля). Первые 10 позиций дают 22,0 % объёма 80 %-набора, первые 50 — 54,8 %. Единственная закупка — у 93 позиций; два и более поставщика — у 81.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Ключевыми позициями набора считаются позиции, которые дают наибольшую часть профильного объёма и одновременно имеют признаки, важные для проверки закупочной деятельности: объём (доля в профиле), повторяемость (число закупок и поставщиков), зависимость от импорта (страна происхождения и число поставщиков), уровень и разброс цены (средневзвешенная цена, медиана, минимум и максимум по закупкам). В наборе: повторные закупки (две и более) — у 163 позиций; единственный поставщик — у 175 позиций; преимущественно импортные (доля импорта в позиции свыше 90 %) — у 177 позиций; средневзвешенная цена выше медианы по своей позиции — у 54 позиций; без расчётной цены за единицу (нет количества) — у 112 позиций.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Таблица 6.1. Объёмы, цены, поставщики и страна по позициям 80 %-набора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Единицы измерения: ₽, шт., позиции, %, поставщики. Период: 01.01.2025 – 31.12.2025. Источник: ЕИС: реестр контрактов 44-ФЗ и реестр договоров 223-ФЗ.</w:t>
      </w:r>
    </w:p>
    <w:p>
      <w:pPr>
        <w:sectPr>
          <w:pgSz w:w="11906" w:h="16838"/>
          <w:pgMar w:top="1077" w:right="907" w:bottom="1020" w:left="1247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rPr>
          <w:tblHeader w:val="true"/>
          <w:cantSplit w:val="true"/>
        </w:trPr>
        <w:tc>
          <w:tcPr>
            <w:tcW w:type="dxa" w:w="1164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№</w:t>
            </w:r>
          </w:p>
        </w:tc>
        <w:tc>
          <w:tcPr>
            <w:tcW w:type="dxa" w:w="1164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Позиция</w:t>
            </w:r>
          </w:p>
        </w:tc>
        <w:tc>
          <w:tcPr>
            <w:tcW w:type="dxa" w:w="1164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ОКПД2/КТРУ</w:t>
            </w:r>
          </w:p>
        </w:tc>
        <w:tc>
          <w:tcPr>
            <w:tcW w:type="dxa" w:w="1164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Категория</w:t>
            </w:r>
          </w:p>
        </w:tc>
        <w:tc>
          <w:tcPr>
            <w:tcW w:type="dxa" w:w="1164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Ед.</w:t>
            </w:r>
          </w:p>
        </w:tc>
        <w:tc>
          <w:tcPr>
            <w:tcW w:type="dxa" w:w="1164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Кол-во</w:t>
            </w:r>
          </w:p>
        </w:tc>
        <w:tc>
          <w:tcPr>
            <w:tcW w:type="dxa" w:w="1164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Сумма</w:t>
            </w:r>
          </w:p>
        </w:tc>
        <w:tc>
          <w:tcPr>
            <w:tcW w:type="dxa" w:w="1164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Доля</w:t>
            </w:r>
          </w:p>
        </w:tc>
        <w:tc>
          <w:tcPr>
            <w:tcW w:type="dxa" w:w="1164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Накопленно</w:t>
            </w:r>
          </w:p>
        </w:tc>
        <w:tc>
          <w:tcPr>
            <w:tcW w:type="dxa" w:w="1164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Средняя цена</w:t>
            </w:r>
          </w:p>
        </w:tc>
        <w:tc>
          <w:tcPr>
            <w:tcW w:type="dxa" w:w="1164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Медиана</w:t>
            </w:r>
          </w:p>
        </w:tc>
        <w:tc>
          <w:tcPr>
            <w:tcW w:type="dxa" w:w="1164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Поставщиков</w:t>
            </w:r>
          </w:p>
        </w:tc>
        <w:tc>
          <w:tcPr>
            <w:tcW w:type="dxa" w:w="1164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Страна</w:t>
            </w:r>
          </w:p>
        </w:tc>
      </w:tr>
      <w:tr>
        <w:trPr>
          <w:cantSplit w:val="true"/>
        </w:trPr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Перчатки смотровые/процедурные нитриловые, неопудренные, антиба…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22.19.60.119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Перчатки и изделия медицинские…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ПАР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5 220 350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141 616 570,02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2,6 %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2,6 %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11,55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11,08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</w:tr>
      <w:tr>
        <w:trPr>
          <w:cantSplit w:val="true"/>
        </w:trPr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Упаковка для стерилизации, одноразового использования.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32.50.50.190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119 467 441,81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2,2 %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4,8 %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13,96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</w:tr>
      <w:tr>
        <w:trPr>
          <w:cantSplit w:val="true"/>
        </w:trPr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Ножницы хирургические монополярные изогнутые для роботизированн…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для роботизированно…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95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113 786 713,30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2,1 %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6,9 %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465 023,04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465 359,52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Мексика</w:t>
            </w:r>
          </w:p>
        </w:tc>
      </w:tr>
      <w:tr>
        <w:trPr>
          <w:cantSplit w:val="true"/>
        </w:trPr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 офтальмологический хирургический, не содержащий лекарстве…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32.50.13.120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Офтальмологические наборы и инс…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6 057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111 013 053,88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2,0 %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8,9 %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16 802,74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13 690,00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Нидерланды</w:t>
            </w:r>
          </w:p>
        </w:tc>
      </w:tr>
      <w:tr>
        <w:trPr>
          <w:cantSplit w:val="true"/>
        </w:trPr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Средство дезинфицирующее.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20.20.14.000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Дезинфицирующие средства и анти…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Л; ДМ3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29 027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89 333 845,88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1,6 %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10,6 %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2 440,50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1 633,00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Германия</w:t>
            </w:r>
          </w:p>
        </w:tc>
      </w:tr>
      <w:tr>
        <w:trPr>
          <w:cantSplit w:val="true"/>
        </w:trPr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Зажим для роботизированной хирургической системы da Vinci.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для роботизированно…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195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86 201 422,70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1,6 %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12,2 %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442 058,58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419 225,32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Мексика</w:t>
            </w:r>
          </w:p>
        </w:tc>
      </w:tr>
      <w:tr>
        <w:trPr>
          <w:cantSplit w:val="true"/>
        </w:trPr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Йогексол 350 мг йода/мл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21.20.23.112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СМ3; МЛ (мл)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6 407 500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80 150 030,00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1,5 %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13,6 %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12,51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12,13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</w:tr>
      <w:tr>
        <w:trPr>
          <w:cantSplit w:val="true"/>
        </w:trPr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Перчатки хирургические из латекса гевеи, неопудренные.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22.19.60.113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Перчатки и изделия медицинские…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ПАР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683 550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71 839 437,00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1,3 %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15,0 %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105,10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113,04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Таиланд</w:t>
            </w:r>
          </w:p>
        </w:tc>
      </w:tr>
      <w:tr>
        <w:trPr>
          <w:cantSplit w:val="true"/>
        </w:trPr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Линза интраокулярная для задней камеры глаза, псевдофакичная.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32.50.13.120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10 500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71 510 499,90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1,3 %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16,3 %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6 810,52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9 496,49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Венгрия</w:t>
            </w:r>
          </w:p>
        </w:tc>
      </w:tr>
      <w:tr>
        <w:trPr>
          <w:cantSplit w:val="true"/>
        </w:trPr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(объект закупки не детализирован)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71 180 099,10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1,3 %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17,6 %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162 710,00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 внутрисосудистый проводниковый, одноразового использова…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32.50.13.110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Катетеры, дренажи и троакары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64 561 949,47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1,2 %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18,8 %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24 783,33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Коста-Рика</w:t>
            </w:r>
          </w:p>
        </w:tc>
      </w:tr>
      <w:tr>
        <w:trPr>
          <w:cantSplit w:val="true"/>
        </w:trPr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Составные и заменяемые части, принадлежности и комплектующие дл…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ме…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6 471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63 049 380,27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1,2 %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19,9 %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9 743,38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16 645,00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Германия</w:t>
            </w:r>
          </w:p>
        </w:tc>
      </w:tr>
      <w:tr>
        <w:trPr>
          <w:cantSplit w:val="true"/>
        </w:trPr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Иглодержатель для роботизированной хирургической системы.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для роботизированно…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61 098 620,80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1,1 %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21,1 %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381 866,38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381 866,38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Мексика</w:t>
            </w:r>
          </w:p>
        </w:tc>
      </w:tr>
      <w:tr>
        <w:trPr>
          <w:cantSplit w:val="true"/>
        </w:trPr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Щипцы хирургические биополярные с загнутыми браншами для роботи…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для роботизированно…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58 733 036,30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1,1 %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22,1 %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392 931,00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Мексика</w:t>
            </w:r>
          </w:p>
        </w:tc>
      </w:tr>
      <w:tr>
        <w:trPr>
          <w:cantSplit w:val="true"/>
        </w:trPr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 для общехирургических/пластических процедур, не содержащи…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32.50.50.190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12 500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51 159 886,15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0,9 %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23,1 %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1 505,07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1 310,71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</w:tr>
      <w:tr>
        <w:trPr>
          <w:cantSplit w:val="true"/>
        </w:trPr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Иглодержатель большой для роботизированной хирургической систем…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для роботизированно…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47 856 548,10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0,9 %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24,0 %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320 166,00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Мексика</w:t>
            </w:r>
          </w:p>
        </w:tc>
      </w:tr>
      <w:tr>
        <w:trPr>
          <w:cantSplit w:val="true"/>
        </w:trPr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17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Щипцы хирургические окончатые с удлиненным выступом бранш для р…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для роботизированно…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47 856 548,10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0,9 %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24,8 %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320 166,00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Мексика</w:t>
            </w:r>
          </w:p>
        </w:tc>
      </w:tr>
      <w:tr>
        <w:trPr>
          <w:cantSplit w:val="true"/>
        </w:trPr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Иглодержатель Large для роботизированной хирургической системы…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для роботизированно…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47 856 548,10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0,9 %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25,7 %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320 166,00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Мексика</w:t>
            </w:r>
          </w:p>
        </w:tc>
      </w:tr>
      <w:tr>
        <w:trPr>
          <w:cantSplit w:val="true"/>
        </w:trPr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Растворы плазмозамещающие и перфузионные Посмотреть все (6)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46 800 000,00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0,9 %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26,6 %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46 800 000,00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Насос инфузионный эластомерный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32.50.50.190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46 608 215,80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0,9 %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27,4 %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3 737,50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Корея</w:t>
            </w:r>
          </w:p>
        </w:tc>
      </w:tr>
      <w:tr>
        <w:trPr>
          <w:cantSplit w:val="true"/>
        </w:trPr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Халат операционный, одноразового использования.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14.12.30.190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Медицинская одежда и белье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3 000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39 356 986,27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0,7 %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28,2 %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259,82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322,26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</w:tr>
      <w:tr>
        <w:trPr>
          <w:cantSplit w:val="true"/>
        </w:trPr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 для замещения водянистой влаги/жидкости стекловидного тел…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32.50.13.120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ме…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38 505 771,00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0,7 %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28,9 %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4 564,67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Бельгия</w:t>
            </w:r>
          </w:p>
        </w:tc>
      </w:tr>
      <w:tr>
        <w:trPr>
          <w:cantSplit w:val="true"/>
        </w:trPr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23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Биопротез сердечного аортального клапана для транскатетерной им…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32.50.22.190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38 390 984,94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0,7 %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29,6 %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1 484 700,00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Мексика</w:t>
            </w:r>
          </w:p>
        </w:tc>
      </w:tr>
      <w:tr>
        <w:trPr>
          <w:cantSplit w:val="true"/>
        </w:trPr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Проводник для доступа к коронарным/периферическим сосудам, одно…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32.50.13.110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ме…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34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37 959 505,66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0,7 %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30,3 %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4 426,08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6 828,52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Таиланд</w:t>
            </w:r>
          </w:p>
        </w:tc>
      </w:tr>
      <w:tr>
        <w:trPr>
          <w:cantSplit w:val="true"/>
        </w:trPr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Игла для биопсии мягких тканей, одноразового использования.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32.50.13.110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ме…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9 570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36 042 747,22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0,7 %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30,9 %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3 766,22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3 958,40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Германия</w:t>
            </w:r>
          </w:p>
        </w:tc>
      </w:tr>
      <w:tr>
        <w:trPr>
          <w:cantSplit w:val="true"/>
        </w:trPr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 для установки нефростомического катетера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32.50.13.110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Катетеры, дренажи и троакары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4 810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35 600 668,70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0,7 %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31,6 %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7 401,39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7 331,22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Коста-Рика</w:t>
            </w:r>
          </w:p>
        </w:tc>
      </w:tr>
      <w:tr>
        <w:trPr>
          <w:cantSplit w:val="true"/>
        </w:trPr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27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Стерилизующий агент.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32.50.50.190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5 428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32 503 623,04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0,6 %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32,2 %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5 680,05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4 645,33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Италия</w:t>
            </w:r>
          </w:p>
        </w:tc>
      </w:tr>
      <w:tr>
        <w:trPr>
          <w:cantSplit w:val="true"/>
        </w:trPr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28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Нож офтальмологический, одноразового использования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32.50.13.120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Офтальмологические наборы и инс…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31 177 917,55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0,6 %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32,8 %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810,47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</w:tr>
      <w:tr>
        <w:trPr>
          <w:cantSplit w:val="true"/>
        </w:trPr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Пробирка вакуумная для взятия образцов крови ИВД, с активатором…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32.50.50.000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530 000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30 884 775,00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0,6 %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33,3 %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13,03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13,93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</w:tr>
      <w:tr>
        <w:trPr>
          <w:cantSplit w:val="true"/>
        </w:trPr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Стент для коронарных артерий, выделяющий лекарственное средство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29 990 828,88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0,6 %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33,9 %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20 183,33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Сингапур</w:t>
            </w:r>
          </w:p>
        </w:tc>
      </w:tr>
      <w:tr>
        <w:trPr>
          <w:cantSplit w:val="true"/>
        </w:trPr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31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Троакар эндоскопический, одноразового использования. VOLKMANN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Катетеры, дренажи и троакары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5 550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29 782 481,00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34,4 %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5 366,21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5 531,75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Корея</w:t>
            </w:r>
          </w:p>
        </w:tc>
      </w:tr>
      <w:tr>
        <w:trPr>
          <w:cantSplit w:val="true"/>
        </w:trPr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Обжимающая жидкость (Urine Sediment Analyzer Reagent Sheath), д…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29 761 149,60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35,0 %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29 761 149,60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33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Офтальмоскоп лазерный сканирующий/система оптической когерентно…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ме…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29 600 000,00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35,5 %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29 600 000,00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29 600 000,00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Япония</w:t>
            </w:r>
          </w:p>
        </w:tc>
      </w:tr>
      <w:tr>
        <w:trPr>
          <w:cantSplit w:val="true"/>
        </w:trPr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34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 - электрод управляемый Посмотреть все (3)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 прочие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29 200 000,00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36,1 %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29 200 000,00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35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Чехол манипулятора инструмента для роботизированной хирургическ…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для роботизированно…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3 800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28 715 156,00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36,6 %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7 556,62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7 556,62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ДОМИНИКАНСКАЯ РЕСПУБЛИКА</w:t>
            </w:r>
          </w:p>
        </w:tc>
      </w:tr>
      <w:tr>
        <w:trPr>
          <w:cantSplit w:val="true"/>
        </w:trPr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36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Фибриноген-С XL для работы на анализаторах ACL, производства "I…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21.20.23.111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упак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28 566 975,50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37,1 %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81 619,93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Италия</w:t>
            </w:r>
          </w:p>
        </w:tc>
      </w:tr>
      <w:tr>
        <w:trPr>
          <w:cantSplit w:val="true"/>
        </w:trPr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37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 трубок для гемодиализа, одноразового использования.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22.21.29.120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Трубки, шланги и расходные мате…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28 469 310,00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37,6 %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948,76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Сербия</w:t>
            </w:r>
          </w:p>
        </w:tc>
      </w:tr>
      <w:tr>
        <w:trPr>
          <w:cantSplit w:val="true"/>
        </w:trPr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38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Гадотеровая кислота 0.5 ммоль/мл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21.20.23.112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СМ3; МЛ (мл)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425 000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27 863 000,00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38,1 %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65,56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65,56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Индия</w:t>
            </w:r>
          </w:p>
        </w:tc>
      </w:tr>
      <w:tr>
        <w:trPr>
          <w:cantSplit w:val="true"/>
        </w:trPr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39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Нить хирургическая из полиэфира, рассасывающаяся, полинить .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21.20.24.120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Материалы диагностические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27 659 184,75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38,7 %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348,89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Индия</w:t>
            </w:r>
          </w:p>
        </w:tc>
      </w:tr>
      <w:tr>
        <w:trPr>
          <w:cantSplit w:val="true"/>
        </w:trPr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Система лазерная диодная офтальмологическая для визуализации гл…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26.60.13.170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Оборудование для функциональной…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Штука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27 544 845,67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39,2 %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27 544 845,67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27 544 845,67 ₽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Германия</w:t>
            </w:r>
          </w:p>
        </w:tc>
      </w:tr>
    </w:tbl>
    <w:p/>
    <w:p>
      <w:pPr>
        <w:sectPr>
          <w:pgSz w:w="16838" w:h="11906" w:orient="landscape"/>
          <w:pgMar w:top="964" w:right="850" w:bottom="907" w:left="850" w:header="720" w:footer="720" w:gutter="0"/>
          <w:cols w:space="720"/>
          <w:docGrid w:linePitch="360"/>
        </w:sectPr>
      </w:pP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Примечания: в таблице — первые 40 позиций набора; полный набор приведён в приложении Д. Средняя цена — средневзвешенная по позициям с известным количеством; медиана — по цене за единицу отдельных закупок. Для позиций без опубликованного количества расчётная цена не определяется.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 таблице — первые 40 позиций набора (39,2 % профиля). Остальные 216 позиций — в приложении Д. Средняя цена — средневзвешенная по позициям с известным количеством; медиана — по цене за единицу отдельных закупок.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3265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reto_item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26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 w:cs="Times New Roman"/>
          <w:i/>
          <w:color w:val="45505D"/>
          <w:sz w:val="17"/>
        </w:rPr>
        <w:t>Рисунок 4 — Парето номенклатурных позиций. Источник: ЕИС: реестр контрактов 44-ФЗ и реестр договоров 223-ФЗ; расчёт по позициям профиля.</w:t>
      </w:r>
    </w:p>
    <w:p>
      <w:r>
        <w:br w:type="page"/>
      </w:r>
    </w:p>
    <w:p>
      <w:pPr>
        <w:pStyle w:val="Heading1"/>
      </w:pPr>
      <w:r>
        <w:t>7. Страна происхождения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Страна указана для 92,2 % профильного объёма (5 011 871 179,55 ₽). Россия — 1 136 450 117,12 ₽ (22,7 % объёма с указанной страной), импорт — 3 875 421 062,43 ₽ (77,3 %). Без указания страны — 424 814 362,97 ₽ (7,8 % профиля).</w:t>
      </w:r>
    </w:p>
    <w:p>
      <w:pPr>
        <w:pStyle w:val="Heading2"/>
      </w:pPr>
      <w:r>
        <w:t>7.1. Сводка по странам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Источник атрибуции — поле «Страна происхождения» в спецификации или карточке контракта ЕИС; по стране поставщика страна не подставляется. Уровень confidence: «факт» — все позиции страны имеют опубликованные суммы, «оценка» — есть позиции с расчётными суммами.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Таблица 7.1. Сводка по странам происхождения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Единицы измерения: ₽, позиции, %, поставщики. Период: 01.01.2025 – 31.12.2025. Источник: ЕИС: реестр контрактов 44-ФЗ и реестр договоров 223-ФЗ.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219"/>
        <w:gridCol w:w="1219"/>
        <w:gridCol w:w="1219"/>
        <w:gridCol w:w="1219"/>
        <w:gridCol w:w="1219"/>
        <w:gridCol w:w="1219"/>
        <w:gridCol w:w="1219"/>
        <w:gridCol w:w="1219"/>
      </w:tblGrid>
      <w:tr>
        <w:trPr>
          <w:tblHeader w:val="true"/>
          <w:cantSplit w:val="true"/>
        </w:trPr>
        <w:tc>
          <w:tcPr>
            <w:tcW w:type="dxa" w:w="121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№</w:t>
            </w:r>
          </w:p>
        </w:tc>
        <w:tc>
          <w:tcPr>
            <w:tcW w:type="dxa" w:w="121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Страна</w:t>
            </w:r>
          </w:p>
        </w:tc>
        <w:tc>
          <w:tcPr>
            <w:tcW w:type="dxa" w:w="121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Сумма</w:t>
            </w:r>
          </w:p>
        </w:tc>
        <w:tc>
          <w:tcPr>
            <w:tcW w:type="dxa" w:w="121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Доля профиля</w:t>
            </w:r>
          </w:p>
        </w:tc>
        <w:tc>
          <w:tcPr>
            <w:tcW w:type="dxa" w:w="121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Позиций</w:t>
            </w:r>
          </w:p>
        </w:tc>
        <w:tc>
          <w:tcPr>
            <w:tcW w:type="dxa" w:w="121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Поставщиков</w:t>
            </w:r>
          </w:p>
        </w:tc>
        <w:tc>
          <w:tcPr>
            <w:tcW w:type="dxa" w:w="121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Основные категории</w:t>
            </w:r>
          </w:p>
        </w:tc>
        <w:tc>
          <w:tcPr>
            <w:tcW w:type="dxa" w:w="1219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Confidence</w:t>
            </w:r>
          </w:p>
        </w:tc>
      </w:tr>
      <w:tr>
        <w:trPr>
          <w:cantSplit w:val="true"/>
        </w:trPr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1 136 450 117,12 ₽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20,9 %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733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147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прочие; Реагенты диагностические (ИВД)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Мексика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600 476 098,32 ₽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11,0 %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125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для роботизированной…; Инструменты и приспособления меди…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574 752 097,72 ₽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10,6 %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640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68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эндопротезы; Изделия медицинские прочие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не определена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424 814 362,97 ₽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7,8 %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306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оборудование; Расходные материалы прочие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факт</w:t>
            </w:r>
          </w:p>
        </w:tc>
      </w:tr>
      <w:tr>
        <w:trPr>
          <w:cantSplit w:val="true"/>
        </w:trPr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Германия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363 049 988,49 ₽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6,7 %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301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53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меди…; Дезинфицирующие средства и антисе…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Ирландия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248 983 961,16 ₽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4,6 %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202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(ИВД); Имплантаты, стенты и эндопротезы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Китай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242 363 551,37 ₽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4,5 %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385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72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меди…; Реагенты диагностические (ИВД)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Япония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217 134 614,58 ₽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4,0 %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67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меди…; Реагенты диагностические (ИВД)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Италия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170 801 012,40 ₽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3,1 %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93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(ИВД); Инструменты и приспособления меди…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Нидерланды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149 900 178,10 ₽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2,8 %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53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Офтальмологические наборы и инстр…; Изделия медицинские прочие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Коста-Рика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144 259 863,10 ₽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2,7 %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66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Катетеры, дренажи и троакары; Изделия медицинские прочие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Венгрия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102 827 184,23 ₽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1,9 %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52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эндопротезы; Инструменты и приспособления меди…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Корея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99 256 232,70 ₽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1,8 %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41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прочие; Катетеры, дренажи и троакары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Таиланд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98 773 270,98 ₽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1,8 %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Перчатки и изделия медицинские из…; Инструменты и приспособления меди…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Индия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95 711 776,63 ₽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1,8 %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71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(ИВД); Катетеры, дренажи и троакары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Франция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77 548 780,93 ₽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1,4 %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88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(ИВД); Имплантаты, стенты и эндопротезы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17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ДОМИНИКАНСКАЯ РЕСПУБЛИКА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76 572 257,50 ₽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1,4 %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17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Катетеры, дренажи и троакары; Инструменты для роботизированной…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ПУЭРТО-РИКО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61 700 433,21 ₽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1,1 %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34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эндопротезы; Реагенты лабораторные прочие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Сингапур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55 492 759,97 ₽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1,0 %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54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эндопротезы; Оптика и оптические приборы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Великобритания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48 559 833,05 ₽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0,9 %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34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лабораторные прочие; Дезинфицирующие средства и антисе…</w:t>
            </w:r>
          </w:p>
        </w:tc>
        <w:tc>
          <w:tcPr>
            <w:tcW w:type="dxa" w:w="12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оценка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Примечания: страна указана по полю «Страна происхождения» спецификации или карточки контракта ЕИС; по стране поставщика страна не подставляется. Доля рассчитана от профильного объёма; строка «не определена» приведена отдельно и в доли России/импорта не включается. Confidence «оценка» означает наличие позиций страны с расчётными суммами.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Всего стран — 44; в таблице — первые 20. На пять крупнейших стран приходится 57,0 % профильного объёма.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38102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untri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81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 w:cs="Times New Roman"/>
          <w:i/>
          <w:color w:val="45505D"/>
          <w:sz w:val="17"/>
        </w:rPr>
        <w:t>Рисунок 5 — Структура закупок по стране происхождения. Источник: ЕИС: поле «Страна происхождения» в спецификации контракта.</w:t>
      </w:r>
    </w:p>
    <w:p>
      <w:pPr>
        <w:pStyle w:val="Heading2"/>
      </w:pPr>
      <w:r>
        <w:t>7.2. Страна по категориям 80 %-набора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Таблица 7.2. Россия и импорт в разрезе товарных групп 80 %-набора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Единицы измерения: млн ₽. Период: 01.01.2025 – 31.12.2025. Источник: ЕИС: реестр контрактов 44-ФЗ и реестр договоров 223-ФЗ.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  <w:cantSplit w:val="true"/>
        </w:trPr>
        <w:tc>
          <w:tcPr>
            <w:tcW w:type="dxa" w:w="195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Товарная группа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Россия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Импорт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Не указана</w:t>
            </w:r>
          </w:p>
        </w:tc>
        <w:tc>
          <w:tcPr>
            <w:tcW w:type="dxa" w:w="195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Крупнейшая страна импорта</w:t>
            </w:r>
          </w:p>
        </w:tc>
      </w:tr>
      <w:tr>
        <w:trPr>
          <w:cantSplit w:val="true"/>
        </w:trPr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237,3 млн ₽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549,8 млн ₽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 ₽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 (105,4 млн ₽)</w:t>
            </w:r>
          </w:p>
        </w:tc>
      </w:tr>
      <w:tr>
        <w:trPr>
          <w:cantSplit w:val="true"/>
        </w:trPr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медицинские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113,5 млн ₽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652,4 млн ₽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 ₽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Германия (156,5 млн ₽)</w:t>
            </w:r>
          </w:p>
        </w:tc>
      </w:tr>
      <w:tr>
        <w:trPr>
          <w:cantSplit w:val="true"/>
        </w:trPr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319,3 млн ₽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400,4 млн ₽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55 тыс. ₽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 (106,5 млн ₽)</w:t>
            </w:r>
          </w:p>
        </w:tc>
      </w:tr>
      <w:tr>
        <w:trPr>
          <w:cantSplit w:val="true"/>
        </w:trPr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105,2 млн ₽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469,0 млн ₽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104,6 млн ₽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 (111,4 млн ₽)</w:t>
            </w:r>
          </w:p>
        </w:tc>
      </w:tr>
      <w:tr>
        <w:trPr>
          <w:cantSplit w:val="true"/>
        </w:trPr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для роботизированной хирургии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 ₽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520,4 млн ₽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 ₽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Мексика (482,5 млн ₽)</w:t>
            </w:r>
          </w:p>
        </w:tc>
      </w:tr>
      <w:tr>
        <w:trPr>
          <w:cantSplit w:val="true"/>
        </w:trPr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Катетеры, дренажи и троакары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16,1 млн ₽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375,0 млн ₽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 ₽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Коста-Рика (60,6 млн ₽)</w:t>
            </w:r>
          </w:p>
        </w:tc>
      </w:tr>
      <w:tr>
        <w:trPr>
          <w:cantSplit w:val="true"/>
        </w:trPr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лабораторные прочие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11,5 млн ₽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261,2 млн ₽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 ₽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 (86,4 млн ₽)</w:t>
            </w:r>
          </w:p>
        </w:tc>
      </w:tr>
      <w:tr>
        <w:trPr>
          <w:cantSplit w:val="true"/>
        </w:trPr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Перчатки и изделия медицинские из резины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128,8 млн ₽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86,2 млн ₽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 ₽</w:t>
            </w:r>
          </w:p>
        </w:tc>
        <w:tc>
          <w:tcPr>
            <w:tcW w:type="dxa" w:w="195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Таиланд (68,4 млн ₽)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Примечания: суммы приведены в млн ₽; в раздел попадают только товарные группы 80 %-набора. Колонка «Не указана» — позиции без атрибуции страны.</w:t>
      </w:r>
    </w:p>
    <w:p>
      <w:pPr>
        <w:pStyle w:val="Heading2"/>
      </w:pPr>
      <w:r>
        <w:t>7.3. Крупнейшие неатрибутированные позиции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Позиции, по которым страна происхождения в ЕИС не указана. Причина отсутствия атрибуции у всех позиций таблицы одна: поле «Страна происхождения» в спецификации контракта не заполнено. Страна по бренду, производителю или документации не подставляется, чтобы не подменять данные источника; такие позиции в реестре помечены комментарием.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Таблица 7.3. Крупнейшие неатрибутированные позиции (страна не указана)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Единицы измерения: ₽, %. Период: 01.01.2025 – 31.12.2025. Источник: ЕИС: реестр контрактов 44-ФЗ и реестр договоров 223-ФЗ.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tblHeader w:val="true"/>
          <w:cantSplit w:val="true"/>
        </w:trPr>
        <w:tc>
          <w:tcPr>
            <w:tcW w:type="dxa" w:w="162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№</w:t>
            </w:r>
          </w:p>
        </w:tc>
        <w:tc>
          <w:tcPr>
            <w:tcW w:type="dxa" w:w="162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Позиция</w:t>
            </w:r>
          </w:p>
        </w:tc>
        <w:tc>
          <w:tcPr>
            <w:tcW w:type="dxa" w:w="162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Товарная группа</w:t>
            </w:r>
          </w:p>
        </w:tc>
        <w:tc>
          <w:tcPr>
            <w:tcW w:type="dxa" w:w="162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Сумма</w:t>
            </w:r>
          </w:p>
        </w:tc>
        <w:tc>
          <w:tcPr>
            <w:tcW w:type="dxa" w:w="162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Доля профиля</w:t>
            </w:r>
          </w:p>
        </w:tc>
        <w:tc>
          <w:tcPr>
            <w:tcW w:type="dxa" w:w="162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Причина</w:t>
            </w:r>
          </w:p>
        </w:tc>
      </w:tr>
      <w:tr>
        <w:trPr>
          <w:cantSplit w:val="true"/>
        </w:trPr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Растворы плазмозамещающие и перфузионные Посмотреть все (6)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46 800 000,00 ₽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0,9 %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поле «Страна происхождения» в ЕИС не заполнено</w:t>
            </w:r>
          </w:p>
        </w:tc>
      </w:tr>
      <w:tr>
        <w:trPr>
          <w:cantSplit w:val="true"/>
        </w:trPr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Обжимающая жидкость (Urine Sediment Analyzer Reagent Sheath), для анализаторов…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29 761 149,60 ₽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поле «Страна происхождения» в ЕИС не заполнено</w:t>
            </w:r>
          </w:p>
        </w:tc>
      </w:tr>
      <w:tr>
        <w:trPr>
          <w:cantSplit w:val="true"/>
        </w:trPr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 - электрод управляемый Посмотреть все (3)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 прочие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29 200 000,00 ₽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поле «Страна происхождения» в ЕИС не заполнено</w:t>
            </w:r>
          </w:p>
        </w:tc>
      </w:tr>
      <w:tr>
        <w:trPr>
          <w:cantSplit w:val="true"/>
        </w:trPr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Кардиовертер-дефибриллятор имплантируемый с функцией ресинхронизации Посмотреть…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27 100 000,00 ₽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поле «Страна происхождения» в ЕИС не заполнено</w:t>
            </w:r>
          </w:p>
        </w:tc>
      </w:tr>
      <w:tr>
        <w:trPr>
          <w:cantSplit w:val="true"/>
        </w:trPr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Колпачок для переходной соединительной трубки катетера для перитонеального диал…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 прочие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25 741 896,00 ₽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поле «Страна происхождения» в ЕИС не заполнено</w:t>
            </w:r>
          </w:p>
        </w:tc>
      </w:tr>
      <w:tr>
        <w:trPr>
          <w:cantSplit w:val="true"/>
        </w:trPr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Растворы плазмозамещающие и перфузионные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16 760 744,00 ₽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0,3 %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поле «Страна происхождения» в ЕИС не заполнено</w:t>
            </w:r>
          </w:p>
        </w:tc>
      </w:tr>
      <w:tr>
        <w:trPr>
          <w:cantSplit w:val="true"/>
        </w:trPr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Кардиовертер-дефибриллятор имплантируемый однокамерный Посмотреть все (3)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16 675 000,00 ₽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0,3 %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поле «Страна происхождения» в ЕИС не заполнено</w:t>
            </w:r>
          </w:p>
        </w:tc>
      </w:tr>
      <w:tr>
        <w:trPr>
          <w:cantSplit w:val="true"/>
        </w:trPr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 интродьюсерный. Товарный знак: отсутствует Посмотреть все (3)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 прочие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13 000 000,00 ₽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поле «Страна происхождения» в ЕИС не заполнено</w:t>
            </w:r>
          </w:p>
        </w:tc>
      </w:tr>
      <w:tr>
        <w:trPr>
          <w:cantSplit w:val="true"/>
        </w:trPr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Система протезирования уретрального сфинктера. Товарный знак: AMS 800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12 300 000,00 ₽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поле «Страна происхождения» в ЕИС не заполнено</w:t>
            </w:r>
          </w:p>
        </w:tc>
      </w:tr>
      <w:tr>
        <w:trPr>
          <w:cantSplit w:val="true"/>
        </w:trPr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Стент-графт эндоваскулярный для абдоминальной аорты. Товарный знак: Medtronic П…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11 115 733,32 ₽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6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поле «Страна происхождения» в ЕИС не заполнено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Примечания: причина отсутствия атрибуции — поле «Страна происхождения» в ЕИС не заполнено; страна по бренду, производителю или документации не подставляется.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Всего без указания страны — 306 позиций на 424 814 362,97 ₽ (7,8 % профиля). Полный перечень — в листе «09_Исключения» и в реестре позиций.</w:t>
      </w:r>
    </w:p>
    <w:p>
      <w:r>
        <w:br w:type="page"/>
      </w:r>
    </w:p>
    <w:p>
      <w:pPr>
        <w:pStyle w:val="Heading1"/>
      </w:pPr>
      <w:r>
        <w:t>8. Внутренние ценовые бенчмарки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Бенчмарки рассчитаны по закупкам учреждения за 2025 год. В таблицу включены позиции 80 %-набора, по которым было не менее двух закупок с ценой за единицу. Показатели: средневзвешенная цена, медиана, минимум, максимум, P25, P75, разброс max/min, коэффициент вариации, количество закупок и поставщиков, расчётная разница между фактической средневзвешенной ценой и медианой/минимумом.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Формулы: средневзвешенная цена — сумма позиций с известным количеством, делённая на сумму количества; медиана, P25, P75 и разброс — по цене за единицу отдельных закупок; отклонение от медианы — (средневзвешенная ÷ медиана − 1); потенциал к медиане — (средневзвешенная − медиана) × количество; потенциал к минимуму — (средневзвешенная − минимум) × количество. Расчёт выполнен только по внутренним закупкам за 2025 год, внешние прайс-листы и данные других учреждений не используются. Значения потенциала — оценка при одинаковых объёмах и фасовках; сопоставимость условий поставки отдельно не проверялась, поэтому расхождение не означает, что цена завышена.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Бенчмарк построен для 163 позиций (63,7 % набора). Разброс цен выше 100 % — у 83 позиций, от 30 до 100 % — у 28.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Таблица 8.1. Внутренние ценовые бенчмарки по 30 ключевым позициям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Единицы измерения: ₽, шт., %, закупки, поставщики. Период: 01.01.2025 – 31.12.2025. Источник: ЕИС: реестр контрактов 44-ФЗ и реестр договоров 223-ФЗ.</w:t>
      </w:r>
    </w:p>
    <w:p>
      <w:pPr>
        <w:sectPr>
          <w:pgSz w:w="11906" w:h="16838"/>
          <w:pgMar w:top="1077" w:right="907" w:bottom="1020" w:left="1247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</w:tblGrid>
      <w:tr>
        <w:trPr>
          <w:tblHeader w:val="true"/>
          <w:cantSplit w:val="true"/>
        </w:trPr>
        <w:tc>
          <w:tcPr>
            <w:tcW w:type="dxa" w:w="89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№</w:t>
            </w:r>
          </w:p>
        </w:tc>
        <w:tc>
          <w:tcPr>
            <w:tcW w:type="dxa" w:w="89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Позиция</w:t>
            </w:r>
          </w:p>
        </w:tc>
        <w:tc>
          <w:tcPr>
            <w:tcW w:type="dxa" w:w="89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Ед.</w:t>
            </w:r>
          </w:p>
        </w:tc>
        <w:tc>
          <w:tcPr>
            <w:tcW w:type="dxa" w:w="89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Кол-во</w:t>
            </w:r>
          </w:p>
        </w:tc>
        <w:tc>
          <w:tcPr>
            <w:tcW w:type="dxa" w:w="89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Сумма</w:t>
            </w:r>
          </w:p>
        </w:tc>
        <w:tc>
          <w:tcPr>
            <w:tcW w:type="dxa" w:w="89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Средневзвеш.</w:t>
            </w:r>
          </w:p>
        </w:tc>
        <w:tc>
          <w:tcPr>
            <w:tcW w:type="dxa" w:w="89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Медиана</w:t>
            </w:r>
          </w:p>
        </w:tc>
        <w:tc>
          <w:tcPr>
            <w:tcW w:type="dxa" w:w="89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Минимум</w:t>
            </w:r>
          </w:p>
        </w:tc>
        <w:tc>
          <w:tcPr>
            <w:tcW w:type="dxa" w:w="89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Максимум</w:t>
            </w:r>
          </w:p>
        </w:tc>
        <w:tc>
          <w:tcPr>
            <w:tcW w:type="dxa" w:w="89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P25</w:t>
            </w:r>
          </w:p>
        </w:tc>
        <w:tc>
          <w:tcPr>
            <w:tcW w:type="dxa" w:w="89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P75</w:t>
            </w:r>
          </w:p>
        </w:tc>
        <w:tc>
          <w:tcPr>
            <w:tcW w:type="dxa" w:w="89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Закупок</w:t>
            </w:r>
          </w:p>
        </w:tc>
        <w:tc>
          <w:tcPr>
            <w:tcW w:type="dxa" w:w="89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Поставщиков</w:t>
            </w:r>
          </w:p>
        </w:tc>
        <w:tc>
          <w:tcPr>
            <w:tcW w:type="dxa" w:w="89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Отклонение от медианы</w:t>
            </w:r>
          </w:p>
        </w:tc>
        <w:tc>
          <w:tcPr>
            <w:tcW w:type="dxa" w:w="89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Потенциал к медиане</w:t>
            </w:r>
          </w:p>
        </w:tc>
        <w:tc>
          <w:tcPr>
            <w:tcW w:type="dxa" w:w="89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Потенциал к минимуму</w:t>
            </w:r>
          </w:p>
        </w:tc>
        <w:tc>
          <w:tcPr>
            <w:tcW w:type="dxa" w:w="89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Confidence</w:t>
            </w:r>
          </w:p>
        </w:tc>
      </w:tr>
      <w:tr>
        <w:trPr>
          <w:cantSplit w:val="true"/>
        </w:trPr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Перчатки смотровые/процедурные нитриловые, неопудренные,…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ПАР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5 220 350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141 616 570,02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11,55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11,08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8,18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13,70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13,50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4,2 %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2 453 564,50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17 592 579,50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Упаковка для стерилизации, одноразового использования.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119 467 441,81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13,96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4,74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25 450,83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10,97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175,60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45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Ножницы хирургические монополярные изогнутые для роботизи…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95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113 786 713,30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465 023,04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465 359,52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465 023,04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465 696,00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465 023,04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465 696,00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-0,1 %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 офтальмологический хирургический, не содержащий лек…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6 057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111 013 053,88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16 802,74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13 690,00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2 407,29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74 220,00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11 980,00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29 680,00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22,7 %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18 853 866,18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87 193 240,65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Средство дезинфицирующее.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Л; ДМ3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29 027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89 333 845,88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2 440,50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1 633,00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452,50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13 706,67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1 160,10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2 270,88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23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49,4 %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23 439 302,50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57 705 676,00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Зажим для роботизированной хирургической системы da Vinci.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195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86 201 422,70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442 058,58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419 225,32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404 252,98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492 661,04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404 252,98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492 661,04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5,4 %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4 452 485,70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7 372 092,00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факт</w:t>
            </w:r>
          </w:p>
        </w:tc>
      </w:tr>
      <w:tr>
        <w:trPr>
          <w:cantSplit w:val="true"/>
        </w:trPr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Йогексол 350 мг йода/мл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СМ3; МЛ (мл)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6 407 500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80 150 030,00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12,51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12,13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8,50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13,12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12,03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12,45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3,1 %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2 434 850,00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25 694 075,00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факт</w:t>
            </w:r>
          </w:p>
        </w:tc>
      </w:tr>
      <w:tr>
        <w:trPr>
          <w:cantSplit w:val="true"/>
        </w:trPr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Перчатки хирургические из латекса гевеи, неопудренные.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ПАР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683 550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71 839 437,00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105,10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113,04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40,47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162,85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75,27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115,50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-7,0 %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44 177 836,50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факт</w:t>
            </w:r>
          </w:p>
        </w:tc>
      </w:tr>
      <w:tr>
        <w:trPr>
          <w:cantSplit w:val="true"/>
        </w:trPr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Линза интраокулярная для задней камеры глаза, псевдофакич…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10 500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71 510 499,90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6 810,52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9 496,49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3 055,25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13 222,67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4 299,16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11 424,00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-28,3 %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39 430 335,00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факт</w:t>
            </w:r>
          </w:p>
        </w:tc>
      </w:tr>
      <w:tr>
        <w:trPr>
          <w:cantSplit w:val="true"/>
        </w:trPr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(объект закупки не детализирован)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71 180 099,10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162 710,00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900,00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3 635 200,00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64 600,00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263 200,00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246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факт</w:t>
            </w:r>
          </w:p>
        </w:tc>
      </w:tr>
      <w:tr>
        <w:trPr>
          <w:cantSplit w:val="true"/>
        </w:trPr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 внутрисосудистый проводниковый, одноразового испо…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64 561 949,47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24 783,33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7 083,33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125 329,34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8 746,03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90 780,43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23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Составные и заменяемые части, принадлежности и комплектую…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6 471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63 049 380,27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9 743,38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16 645,00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1 087,63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105 928,00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13 430,00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42 879,25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-41,5 %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56 011 358,25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факт</w:t>
            </w:r>
          </w:p>
        </w:tc>
      </w:tr>
      <w:tr>
        <w:trPr>
          <w:cantSplit w:val="true"/>
        </w:trPr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 для общехирургических/пластических процедур, не сод…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12 500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51 159 886,15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1 505,07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1 310,71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367,67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5 013,11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605,19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2 484,72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14,8 %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2 429 500,00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14 217 500,00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Насос инфузионный эластомерный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46 608 215,80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3 737,50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3 024,88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6 616,94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3 071,67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6 616,94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Халат операционный, одноразового использования.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3 000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39 356 986,27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259,82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322,26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34,01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903,70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223,27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359,54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-19,4 %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677 419,96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 для замещения водянистой влаги/жидкости стекловидно…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38 505 771,00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4 564,67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3 076,88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6 488,00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4 082,00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6 488,00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17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Биопротез сердечного аортального клапана для транскатетер…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38 390 984,94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1 484 700,00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1 484 700,00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1 595 333,33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1 484 700,00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1 484 700,00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Проводник для доступа к коронарным/периферическим сосудам…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34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37 959 505,66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4 426,08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6 828,52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844,20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30 750,00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2 055,46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9 833,33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50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-35,2 %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121 783,91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Игла для биопсии мягких тканей, одноразового использовани…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9 570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36 042 747,22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3 766,22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3 958,40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3 417,60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3 958,40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3 687,33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3 958,40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-4,9 %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3 336 293,40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факт</w:t>
            </w:r>
          </w:p>
        </w:tc>
      </w:tr>
      <w:tr>
        <w:trPr>
          <w:cantSplit w:val="true"/>
        </w:trPr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 для установки нефростомического катетера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4 810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35 600 668,70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7 401,39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7 331,22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2 298,80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18 968,80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6 891,49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13 200,00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1,0 %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337 517,70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24 543 457,90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факт</w:t>
            </w:r>
          </w:p>
        </w:tc>
      </w:tr>
      <w:tr>
        <w:trPr>
          <w:cantSplit w:val="true"/>
        </w:trPr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Стерилизующий агент.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5 428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32 503 623,04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5 680,05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4 645,33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4 262,50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18 835,33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4 262,50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18 835,33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22,3 %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5 616 460,16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7 694 461,40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Нож офтальмологический, одноразового использования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31 177 917,55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810,47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379,68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1 044,80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480,31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1 030,13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23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Пробирка вакуумная для взятия образцов крови ИВД, с актив…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530 000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30 884 775,00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13,03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13,93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9,48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12,69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23,00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-6,5 %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1 883 620,00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Стент для коронарных артерий, выделяющий лекарственное ср…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29 990 828,88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20 183,33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19 750,00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20 183,33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20 183,33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20 183,33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48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Троакар эндоскопический, одноразового использования. VOLK…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5 550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29 782 481,00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5 366,21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5 531,75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4 476,38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6 990,00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4 881,00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6 990,00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-3,0 %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4 938 556,50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факт</w:t>
            </w:r>
          </w:p>
        </w:tc>
      </w:tr>
      <w:tr>
        <w:trPr>
          <w:cantSplit w:val="true"/>
        </w:trPr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 трубок для гемодиализа, одноразового использования.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28 469 310,00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948,76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821,33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1 076,20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821,33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1 076,20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27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Гадотеровая кислота 0.5 ммоль/мл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СМ3; МЛ (мл)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425 000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27 863 000,00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65,56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65,56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65,56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65,56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65,56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65,56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0,0 %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факт</w:t>
            </w:r>
          </w:p>
        </w:tc>
      </w:tr>
      <w:tr>
        <w:trPr>
          <w:cantSplit w:val="true"/>
        </w:trPr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28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Нить хирургическая из полиэфира, рассасывающаяся, полинит…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27 659 184,75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348,89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255,49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1 543,02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279,37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521,62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38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Криокатетер. отсутствует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26 799 999,99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215 000,00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192 000,00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215 000,00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192 000,00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215 000,00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оценка</w:t>
            </w:r>
          </w:p>
        </w:tc>
      </w:tr>
      <w:tr>
        <w:trPr>
          <w:cantSplit w:val="true"/>
        </w:trPr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30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Простыня хирургическая общего назначения, одноразового ис…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26 031 649,91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230,26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51,32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1 656,17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166,67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816,21 ₽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9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оценка</w:t>
            </w:r>
          </w:p>
        </w:tc>
      </w:tr>
    </w:tbl>
    <w:p/>
    <w:p>
      <w:pPr>
        <w:sectPr>
          <w:pgSz w:w="16838" w:h="11906" w:orient="landscape"/>
          <w:pgMar w:top="964" w:right="850" w:bottom="907" w:left="850" w:header="720" w:footer="720" w:gutter="0"/>
          <w:cols w:space="720"/>
          <w:docGrid w:linePitch="360"/>
        </w:sectPr>
      </w:pP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Примечания: бенчмарк рассчитан только по закупкам учреждения за 2025 год; внешние прайс-листы и данные других учреждений не используются. Потенциал снижения — оценка при одинаковых объёмах и фасовках; сопоставимость условий поставки отдельно не проверялась, поэтому расхождение не означает, что цена завышена. Полный набор бенчмарков — в листе «06_Бенчмарки» Excel и на экране дашборда.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Разброс цен (max/min) и коэффициент вариации по всем позициям бенчмарка — в листе «06_Бенчмарки» Excel и на экране «Ценовые бенчмарки» дашборда.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3265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ice_sprea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26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 w:cs="Times New Roman"/>
          <w:i/>
          <w:color w:val="45505D"/>
          <w:sz w:val="17"/>
        </w:rPr>
        <w:t>Рисунок 6 — Внутренний ценовой разброс по ключевым позициям. Источник: Расчёт по данным ЕИС: цены позиций профиля за 2025 год.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Суммарная расчётная разница между фактической средневзвешенной и медианной ценой по позициям бенчмарка — 140 011 877,19 ₽. Это описательный показатель, а не оценка гарантированной экономии.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Средневзвешенная цена выше медианы у 54 позиций бенчмарка (совокупное превышение над медианой — 140 011 877,19 ₽). Наибольшее превышение: Средство дезинфицирующее. — 49,4 %, 23 439 302,50 ₽; Набор офтальмологический хирургический, не содержащий лекарственные с… — 22,7 %, 18 853 866,18 ₽; Система для радиочастотной абляции для кардиологии — 149,9 %, 7 607 546,80 ₽. Превышение связано с разной фасовкой, объёмом и условиями поставки; сопоставимость отдельных закупок по условиям не проверялась.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Наибольший разброс цен: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Упаковка для стерилизации, одноразового использования. — от 4,74 ₽ до 25 450,83 ₽ за единицу, разброс 536837,3 %, 45 закупок.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(объект закупки не детализирован) — от 900,00 ₽ до 3 635 200,00 ₽ за единицу, разброс 403811,1 %, 246 закупок.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Индикатор химический/физический для контроля стерилизации. — от 2,30 ₽ до 2 959,11 ₽ за единицу, разброс 128389,4 %, 10 закупок.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Набор для сбора мононуклеаров к аппарату для сепарации компонентов крови модели «Spectra… — от 1 445,60 ₽ до 1 160 305,12 ₽ за единицу, разброс 80164,6 %, 6 закупок.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Интродьюсер для ввода медицинских инструментов при сердечно-сосудистых заболеваниях, неуп… — от 700,00 ₽ до 158 876,67 ₽ за единицу, разброс 22596,7 %, 16 закупок.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Позиции с одной закупкой в бенчмарк не включены: для них нельзя рассчитать разброс. Выбросы (ниже P5 или выше P95) отдельно не удалялись; их влияние видно по разбросу и коэффициенту вариации.</w:t>
      </w:r>
    </w:p>
    <w:p>
      <w:r>
        <w:br w:type="page"/>
      </w:r>
    </w:p>
    <w:p>
      <w:pPr>
        <w:pStyle w:val="Heading1"/>
      </w:pPr>
      <w:r>
        <w:t>9. Ключевая номенклатура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Ключевая номенклатура — позиции 80 %-набора. Для каждой позиции показаны объём, количество закупок и поставщиков, цена и месяцы закупки. Сводная таблица содержит первые 50 позиций набора; карточки приведены для первых десяти; полный набор — в приложении Д.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Таблица 9.1. Ключевая номенклатура 80 %-набора: сводка по первым 50 позициям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Единицы измерения: ₽, шт., %, закупки, поставщики. Период: 01.01.2025 – 31.12.2025. Источник: ЕИС: реестр контрактов 44-ФЗ и реестр договоров 223-ФЗ.</w:t>
      </w:r>
    </w:p>
    <w:p>
      <w:pPr>
        <w:sectPr>
          <w:pgSz w:w="11906" w:h="16838"/>
          <w:pgMar w:top="1077" w:right="907" w:bottom="1020" w:left="1247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rPr>
          <w:tblHeader w:val="true"/>
          <w:cantSplit w:val="true"/>
        </w:trPr>
        <w:tc>
          <w:tcPr>
            <w:tcW w:type="dxa" w:w="126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№</w:t>
            </w:r>
          </w:p>
        </w:tc>
        <w:tc>
          <w:tcPr>
            <w:tcW w:type="dxa" w:w="126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Позиция</w:t>
            </w:r>
          </w:p>
        </w:tc>
        <w:tc>
          <w:tcPr>
            <w:tcW w:type="dxa" w:w="126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Группа</w:t>
            </w:r>
          </w:p>
        </w:tc>
        <w:tc>
          <w:tcPr>
            <w:tcW w:type="dxa" w:w="126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Ед.</w:t>
            </w:r>
          </w:p>
        </w:tc>
        <w:tc>
          <w:tcPr>
            <w:tcW w:type="dxa" w:w="126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Кол-во</w:t>
            </w:r>
          </w:p>
        </w:tc>
        <w:tc>
          <w:tcPr>
            <w:tcW w:type="dxa" w:w="126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Сумма</w:t>
            </w:r>
          </w:p>
        </w:tc>
        <w:tc>
          <w:tcPr>
            <w:tcW w:type="dxa" w:w="126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Доля</w:t>
            </w:r>
          </w:p>
        </w:tc>
        <w:tc>
          <w:tcPr>
            <w:tcW w:type="dxa" w:w="126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Закупок</w:t>
            </w:r>
          </w:p>
        </w:tc>
        <w:tc>
          <w:tcPr>
            <w:tcW w:type="dxa" w:w="126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Поставщиков</w:t>
            </w:r>
          </w:p>
        </w:tc>
        <w:tc>
          <w:tcPr>
            <w:tcW w:type="dxa" w:w="126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Медиана</w:t>
            </w:r>
          </w:p>
        </w:tc>
        <w:tc>
          <w:tcPr>
            <w:tcW w:type="dxa" w:w="126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Диапазон цен</w:t>
            </w:r>
          </w:p>
        </w:tc>
        <w:tc>
          <w:tcPr>
            <w:tcW w:type="dxa" w:w="126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Период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Перчатки смотровые/процедурные нитриловые, неопудренные, анти…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Перчатки и изделия медицинские из…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ПАР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5 220 350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141 616 570,02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2,6 %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11,08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8,18 ₽ – 13,70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февраль 2025 – декабрь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Упаковка для стерилизации, одноразового использования.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119 467 441,81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2,2 %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45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13,96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4,74 ₽ – 25 450,83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январь 2025 – декабрь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Ножницы хирургические монополярные изогнутые для роботизирова…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для роботизированной…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95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113 786 713,30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2,1 %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465 359,52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465 023,04 ₽ – 465 696,00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январь 2025 – ноябрь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 офтальмологический хирургический, не содержащий лекарст…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Офтальмологические наборы и инстр…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6 057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111 013 053,88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2,0 %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13 690,00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2 407,29 ₽ – 74 220,00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март 2025 – декабрь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Средство дезинфицирующее.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Дезинфицирующие средства и антисе…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Л; ДМ3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29 027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89 333 845,88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1,6 %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23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1 633,00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452,50 ₽ – 13 706,67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февраль 2025 – июнь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Зажим для роботизированной хирургической системы da Vinci.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для роботизированной…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195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86 201 422,70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1,6 %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419 225,32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404 252,98 ₽ – 492 661,04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ноябрь 2025 – ноябрь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Йогексол 350 мг йода/мл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СМ3; МЛ (мл)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6 407 500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80 150 030,00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1,5 %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12,13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8,50 ₽ – 13,12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апрель 2025 – октябрь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Перчатки хирургические из латекса гевеи, неопудренные.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Перчатки и изделия медицинские из…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ПАР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683 550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71 839 437,00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1,3 %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113,04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40,47 ₽ – 162,85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апрель 2025 – декабрь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Линза интраокулярная для задней камеры глаза, псевдофакичная.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10 500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71 510 499,90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1,3 %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9 496,49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3 055,25 ₽ – 13 222,67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январь 2025 – декабрь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(объект закупки не детализирован)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71 180 099,10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1,3 %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246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162 710,00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900,00 ₽ – 3 635 200,00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январь 2025 – август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 внутрисосудистый проводниковый, одноразового использо…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Катетеры, дренажи и троакары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64 561 949,47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1,2 %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23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24 783,33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7 083,33 ₽ – 125 329,34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апрель 2025 – июль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Составные и заменяемые части, принадлежности и комплектующие…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6 471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63 049 380,27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1,2 %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16 645,00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1 087,63 ₽ – 105 928,00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май 2025 – май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Иглодержатель для роботизированной хирургической системы.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для роботизированной…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160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61 098 620,80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1,1 %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381 866,38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381 866,38 ₽ – 381 866,38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ноябрь 2025 – ноябрь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Щипцы хирургические биополярные с загнутыми браншами для робо…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для роботизированной…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58 733 036,30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1,1 %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392 931,00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392 931,00 ₽ – 392 931,00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январь 2025 – январь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 для общехирургических/пластических процедур, не содержа…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12 500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51 159 886,15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0,9 %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1 310,71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367,67 ₽ – 5 013,11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март 2025 – октябрь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Иглодержатель большой для роботизированной хирургической сист…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для роботизированной…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47 856 548,10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0,9 %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320 166,00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320 166,00 ₽ – 320 166,00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январь 2025 – январь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17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Щипцы хирургические окончатые с удлиненным выступом бранш для…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для роботизированной…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47 856 548,10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0,9 %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320 166,00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320 166,00 ₽ – 320 166,00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январь 2025 – январь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Иглодержатель Large для роботизированной хирургической систем…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для роботизированной…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47 856 548,10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0,9 %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320 166,00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320 166,00 ₽ – 320 166,00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январь 2025 – январь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Растворы плазмозамещающие и перфузионные Посмотреть все (6)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46 800 000,00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0,9 %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46 800 000,00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46 800 000,00 ₽ – 46 800 000,00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март 2025 – март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Насос инфузионный эластомерный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46 608 215,80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0,9 %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3 737,50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3 024,88 ₽ – 6 616,94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январь 2025 – февраль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Халат операционный, одноразового использования.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Медицинская одежда и белье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3 000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39 356 986,27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0,7 %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322,26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34,01 ₽ – 903,70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апрель 2025 – май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 для замещения водянистой влаги/жидкости стекловидного т…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38 505 771,00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0,7 %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4 564,67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3 076,88 ₽ – 6 488,00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февраль 2025 – сентябрь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23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Биопротез сердечного аортального клапана для транскатетерной…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38 390 984,94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0,7 %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1 484 700,00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1 484 700,00 ₽ – 1 595 333,33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март 2025 – август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Проводник для доступа к коронарным/периферическим сосудам, од…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34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37 959 505,66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0,7 %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50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6 828,52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844,20 ₽ – 30 750,00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март 2025 – декабрь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Игла для биопсии мягких тканей, одноразового использования.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9 570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36 042 747,22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0,7 %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3 958,40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3 417,60 ₽ – 3 958,40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август 2025 – ноябрь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 для установки нефростомического катетера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Катетеры, дренажи и троакары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4 810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35 600 668,70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0,7 %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7 331,22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2 298,80 ₽ – 18 968,80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февраль 2025 – февраль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27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Стерилизующий агент.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5 428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32 503 623,04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0,6 %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4 645,33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4 262,50 ₽ – 18 835,33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март 2025 – май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28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Нож офтальмологический, одноразового использования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Офтальмологические наборы и инстр…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31 177 917,55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0,6 %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810,47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379,68 ₽ – 1 044,80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февраль 2025 – июнь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Пробирка вакуумная для взятия образцов крови ИВД, с активатор…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530 000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30 884 775,00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0,6 %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13,93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9,48 ₽ – 24,00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май 2025 – октябрь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30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Стент для коронарных артерий, выделяющий лекарственное средст…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29 990 828,88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0,6 %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48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20 183,33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19 750,00 ₽ – 20 183,33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февраль 2025 – февраль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Троакар эндоскопический, одноразового использования. VOLKMANN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Катетеры, дренажи и троакары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5 550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29 782 481,00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5 531,75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4 476,38 ₽ – 6 990,00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февраль 2025 – февраль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Обжимающая жидкость (Urine Sediment Analyzer Reagent Sheath),…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29 761 149,60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29 761 149,60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29 761 149,60 ₽ – 29 761 149,60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февраль 2025 – февраль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33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Офтальмоскоп лазерный сканирующий/система оптической когерент…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29 600 000,00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29 600 000,00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29 600 000,00 ₽ – 29 600 000,00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ноябрь 2025 – ноябрь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34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 - электрод управляемый Посмотреть все (3)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 прочие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29 200 000,00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29 200 000,00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29 200 000,00 ₽ – 29 200 000,00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февраль 2025 – февраль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35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Чехол манипулятора инструмента для роботизированной хирургиче…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для роботизированной…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3 800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28 715 156,00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7 556,62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7 556,62 ₽ – 7 556,62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ноябрь 2025 – ноябрь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36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Фибриноген-С XL для работы на анализаторах ACL, производства…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упак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28 566 975,50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81 619,93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81 619,93 ₽ – 81 619,93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февраль 2025 – февраль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37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 трубок для гемодиализа, одноразового использования.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Трубки, шланги и расходные матери…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28 469 310,00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948,76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821,33 ₽ – 1 076,20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декабрь 2025 – декабрь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38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Гадотеровая кислота 0.5 ммоль/мл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СМ3; МЛ (мл)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425 000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27 863 000,00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65,56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65,56 ₽ – 65,56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ноябрь 2025 – ноябрь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39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Нить хирургическая из полиэфира, рассасывающаяся, полинить .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Материалы диагностические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27 659 184,75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38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348,89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255,49 ₽ – 1 543,02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январь 2025 – август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40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Система лазерная диодная офтальмологическая для визуализации…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Оборудование для функциональной д…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Штука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27 544 845,67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27 544 845,67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27 544 845,67 ₽ – 27 544 845,67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август 2025 – август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Кардиовертер-дефибриллятор имплантируемый с функцией ресинхро…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27 100 000,00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27 100 000,00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27 100 000,00 ₽ – 27 100 000,00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январь 2025 – январь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42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Криокатетер. отсутствует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Катетеры, дренажи и троакары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26 799 999,99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215 000,00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192 000,00 ₽ – 215 000,00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февраль 2025 – февраль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43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Простыня хирургическая общего назначения, одноразового исполь…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26 031 649,91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230,26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51,32 ₽ – 1 656,17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май 2025 – декабрь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44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Колпачок для переходной соединительной трубки катетера для пе…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 прочие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25 741 896,00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25 741 896,00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25 741 896,00 ₽ – 25 741 896,00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май 2025 – май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45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Источник радионуклидный для брахитерапии с дистанционной загр…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Оборудование лучевое и электротер…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3 500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25 445 000,00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7 270,00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7 270,00 ₽ – 7 270,00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март 2025 – март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46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Сетка проволочная для тромбэктомии.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25 079 267,00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250 792,67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250 792,67 ₽ – 250 792,67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апрель 2025 – апрель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47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 многоцелевой для чрескожного дренирования.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Катетеры, дренажи и троакары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1 311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25 029 924,49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13 969,35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6 645,29 ₽ – 46 757,90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апрель 2025 – апрель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48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Датчик внутрисосудистый для системы ультразвуковой визуализац…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Оборудование для анестезии, ИВЛ и…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24 434 016,71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0,4 %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111 503,96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99 881,30 ₽ – 191 083,33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январь 2025 – июль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49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Йопромид 370 мг йода/мл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СМ3; МЛ (мл)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1 105 000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24 195 396,50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0,4 %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22,08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21,88 ₽ – 22,12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июль 2025 – июль 2025</w:t>
            </w:r>
          </w:p>
        </w:tc>
      </w:tr>
      <w:tr>
        <w:trPr>
          <w:cantSplit w:val="true"/>
        </w:trPr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50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Материал для замещения водянистой влаги/жидкости стекловидног…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Штука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7 600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23 750 000,00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0,4 %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3 125,00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2 500,00 ₽ – 3 750,00 ₽</w:t>
            </w:r>
          </w:p>
        </w:tc>
        <w:tc>
          <w:tcPr>
            <w:tcW w:type="dxa" w:w="126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сентябрь 2025 – сентябрь 2025</w:t>
            </w:r>
          </w:p>
        </w:tc>
      </w:tr>
    </w:tbl>
    <w:p/>
    <w:p>
      <w:pPr>
        <w:sectPr>
          <w:pgSz w:w="16838" w:h="11906" w:orient="landscape"/>
          <w:pgMar w:top="964" w:right="850" w:bottom="907" w:left="850" w:header="720" w:footer="720" w:gutter="0"/>
          <w:cols w:space="720"/>
          <w:docGrid w:linePitch="360"/>
        </w:sectPr>
      </w:pP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Примечания: в таблице — первые 50 позиций 80 %-набора, карточки — по первым десяти; полный набор — в приложении Д, в Excel и в дашборде. Период — месяцы закупки позиции в 2025 году.</w:t>
      </w:r>
    </w:p>
    <w:p>
      <w:pPr>
        <w:pStyle w:val="Heading2"/>
      </w:pPr>
      <w:r>
        <w:t>9.1. Перчатки смотровые/процедурные нитриловые, неопудренные, антибактериальные.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КТРУ: 22.19.60.119; ОКПД2: 22.19.60.119.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Товарная группа: Перчатки и изделия медицинские из резины; вид: Расходные материалы.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Объём: 141 616 570,02 ₽ (2,6 % профиля); количество — 5 220 350 ПАР.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Закупок: 24; поставщиков: 2; страна: Россия (88,2 % объёма позиции).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Производитель и модель: товарный знак — BioAncore.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Цена за единицу: средневзвешенная — 11,55 ₽, медиана — 11,08 ₽, диапазон — 8,18 ₽ – 13,70 ₽.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Отклонение средневзвешенной цены от медианы — 4,2 %; расчётный потенциал к медиане — 2 453 564,50 ₽, к минимуму — 17 592 579,50 ₽.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Месяцы закупки: февраль 2025 – декабрь 2025.</w:t>
      </w:r>
    </w:p>
    <w:p>
      <w:pPr>
        <w:pStyle w:val="Heading2"/>
      </w:pPr>
      <w:r>
        <w:t>9.2. Упаковка для стерилизации, одноразового использования.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КТРУ: 32.50.50.190; ОКПД2: 32.50.50.190.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Товарная группа: Изделия медицинские прочие; вид: Прочие медицинские товары.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Объём: 119 467 441,81 ₽ (2,2 % профиля); количество по опубликованным позициям не указано.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Закупок: 45; поставщиков: 2; страна: Россия (100,0 % объёма позиции).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Производитель и модель: товарный знак — DGM.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Цена за единицу: средневзвешенная — —, медиана — 13,96 ₽, диапазон — 4,74 ₽ – 25 450,83 ₽.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Месяцы закупки: январь 2025 – декабрь 2025.</w:t>
      </w:r>
    </w:p>
    <w:p>
      <w:pPr>
        <w:pStyle w:val="Heading2"/>
      </w:pPr>
      <w:r>
        <w:t>9.3. Ножницы хирургические монополярные изогнутые для роботизированной хирургической системы daVinci модели IS3000…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КТРУ: —; ОКПД2: 32.50.13.190.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Товарная группа: Инструменты для роботизированной хирургии; вид: Расходные материалы.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Объём: 113 786 713,30 ₽ (2,1 % профиля); количество — 95 ШТ.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Закупок: 2; поставщиков: 1; страна: Мексика (100,0 % объёма позиции).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Производитель и модель: товарный знак — INTUITIVE.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Цена за единицу: средневзвешенная — 465 023,04 ₽, медиана — 465 359,52 ₽, диапазон — 465 023,04 ₽ – 465 696,00 ₽.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Отклонение средневзвешенной цены от медианы — -0,1 %; расчётный потенциал к медиане — 0,00 ₽, к минимуму — 0,00 ₽.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Месяцы закупки: январь 2025 – ноябрь 2025.</w:t>
      </w:r>
    </w:p>
    <w:p>
      <w:pPr>
        <w:pStyle w:val="Heading2"/>
      </w:pPr>
      <w:r>
        <w:t>9.4. Набор офтальмологический хирургический, не содержащий лекарственные средства, одноразового использования.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КТРУ: 32.50.13.120; ОКПД2: 32.50.13.120.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Товарная группа: Офтальмологические наборы и инструменты; вид: Расходные материалы.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Объём: 111 013 053,88 ₽ (2,0 % профиля); количество — 6 057 ШТ.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Закупок: 24; поставщиков: 5; страна: Нидерланды (86,4 % объёма позиции).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Производитель и модель: товарный знак — Alcon.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Цена за единицу: средневзвешенная — 16 802,74 ₽, медиана — 13 690,00 ₽, диапазон — 2 407,29 ₽ – 74 220,00 ₽.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Отклонение средневзвешенной цены от медианы — 22,7 %; расчётный потенциал к медиане — 18 853 866,18 ₽, к минимуму — 87 193 240,65 ₽.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Месяцы закупки: март 2025 – декабрь 2025.</w:t>
      </w:r>
    </w:p>
    <w:p>
      <w:pPr>
        <w:pStyle w:val="Heading2"/>
      </w:pPr>
      <w:r>
        <w:t>9.5. Средство дезинфицирующее.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КТРУ: 20.20.14.000; ОКПД2: 20.20.14.000.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Товарная группа: Дезинфицирующие средства и антисептики; вид: Расходные материалы.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Объём: 89 333 845,88 ₽ (1,6 % профиля); количество — 29 027 Л; ДМ3.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Закупок: 23; поставщиков: 5; страна: Германия (50,6 % объёма позиции).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Цена за единицу: средневзвешенная — 2 440,50 ₽, медиана — 1 633,00 ₽, диапазон — 452,50 ₽ – 13 706,67 ₽.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Отклонение средневзвешенной цены от медианы — 49,4 %; расчётный потенциал к медиане — 23 439 302,50 ₽, к минимуму — 57 705 676,00 ₽.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Месяцы закупки: февраль 2025 – июнь 2025.</w:t>
      </w:r>
    </w:p>
    <w:p>
      <w:pPr>
        <w:pStyle w:val="Heading2"/>
      </w:pPr>
      <w:r>
        <w:t>9.6. Зажим для роботизированной хирургической системы da Vinci.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КТРУ: —; ОКПД2: 32.50.13.190.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Товарная группа: Инструменты для роботизированной хирургии; вид: Расходные материалы.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Объём: 86 201 422,70 ₽ (1,6 % профиля); количество — 195 ШТ.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Закупок: 3; поставщиков: 1; страна: Мексика (100,0 % объёма позиции).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Производитель и модель: товарный знак — INTUITIVE.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Цена за единицу: средневзвешенная — 442 058,58 ₽, медиана — 419 225,32 ₽, диапазон — 404 252,98 ₽ – 492 661,04 ₽.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Отклонение средневзвешенной цены от медианы — 5,4 %; расчётный потенциал к медиане — 4 452 485,70 ₽, к минимуму — 7 372 092,00 ₽.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Месяцы закупки: ноябрь 2025 – ноябрь 2025.</w:t>
      </w:r>
    </w:p>
    <w:p>
      <w:pPr>
        <w:pStyle w:val="Heading2"/>
      </w:pPr>
      <w:r>
        <w:t>9.7. Йогексол 350 мг йода/мл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КТРУ: —; ОКПД2: 21.20.23.112.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Товарная группа: Реагенты диагностические (ИВД); вид: Лабораторные реагенты и расходные материалы.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Объём: 80 150 030,00 ₽ (1,5 % профиля); количество — 6 407 500 СМ3; МЛ (мл).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Закупок: 9; поставщиков: 1; страна: Россия (100,0 % объёма позиции).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Цена за единицу: средневзвешенная — 12,51 ₽, медиана — 12,13 ₽, диапазон — 8,50 ₽ – 13,12 ₽.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Отклонение средневзвешенной цены от медианы — 3,1 %; расчётный потенциал к медиане — 2 434 850,00 ₽, к минимуму — 25 694 075,00 ₽.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Месяцы закупки: апрель 2025 – октябрь 2025.</w:t>
      </w:r>
    </w:p>
    <w:p>
      <w:pPr>
        <w:pStyle w:val="Heading2"/>
      </w:pPr>
      <w:r>
        <w:t>9.8. Перчатки хирургические из латекса гевеи, неопудренные.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КТРУ: 22.19.60.113; ОКПД2: 22.19.60.113.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Товарная группа: Перчатки и изделия медицинские из резины; вид: Расходные материалы.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Объём: 71 839 437,00 ₽ (1,3 % профиля); количество — 683 550 ПАР.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Закупок: 20; поставщиков: 2; страна: Таиланд (95,3 % объёма позиции).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Производитель и модель: товарный знак — SFM.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Цена за единицу: средневзвешенная — 105,10 ₽, медиана — 113,04 ₽, диапазон — 40,47 ₽ – 162,85 ₽.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Отклонение средневзвешенной цены от медианы — -7,0 %; расчётный потенциал к медиане — 0,00 ₽, к минимуму — 44 177 836,50 ₽.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Месяцы закупки: апрель 2025 – декабрь 2025.</w:t>
      </w:r>
    </w:p>
    <w:p>
      <w:pPr>
        <w:pStyle w:val="Heading2"/>
      </w:pPr>
      <w:r>
        <w:t>9.9. Линза интраокулярная для задней камеры глаза, псевдофакичная.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КТРУ: 32.50.13.120; ОКПД2: 32.50.13.120.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Товарная группа: Имплантаты, стенты и эндопротезы; вид: Имплантируемые изделия и металлоконструкции.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Объём: 71 510 499,90 ₽ (1,3 % профиля); количество — 10 500 ШТ.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Закупок: 6; поставщиков: 3; страна: Венгрия (72,9 % объёма позиции).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Производитель и модель: товарный знак — Alcon.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Цена за единицу: средневзвешенная — 6 810,52 ₽, медиана — 9 496,49 ₽, диапазон — 3 055,25 ₽ – 13 222,67 ₽.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Отклонение средневзвешенной цены от медианы — -28,3 %; расчётный потенциал к медиане — 0,00 ₽, к минимуму — 39 430 335,00 ₽.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Месяцы закупки: январь 2025 – декабрь 2025.</w:t>
      </w:r>
    </w:p>
    <w:p>
      <w:pPr>
        <w:pStyle w:val="Heading2"/>
      </w:pPr>
      <w:r>
        <w:t>9.10. (объект закупки не детализирован)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КТРУ: —; ОКПД2: —.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Товарная группа: Медицинское оборудование; вид: Медицинское оборудование.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Объём: 71 180 099,10 ₽ (1,3 % профиля); количество по опубликованным позициям не указано.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Закупок: 246; поставщиков: 1; страна не указана.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Цена за единицу: средневзвешенная — —, медиана — 162 710,00 ₽, диапазон — 900,00 ₽ – 3 635 200,00 ₽.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Месяцы закупки: январь 2025 – август 2025.</w:t>
      </w:r>
    </w:p>
    <w:p>
      <w:r>
        <w:br w:type="page"/>
      </w:r>
    </w:p>
    <w:p>
      <w:pPr>
        <w:pStyle w:val="Heading1"/>
      </w:pPr>
      <w:r>
        <w:t>10. Приложения</w:t>
      </w:r>
    </w:p>
    <w:p>
      <w:r>
        <w:br w:type="page"/>
      </w:r>
    </w:p>
    <w:p>
      <w:pPr>
        <w:pStyle w:val="Heading2"/>
      </w:pPr>
      <w:r>
        <w:t>Приложение А. Глоссарий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80 %-набор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все группы или позиции до достижения 80 % профильного объёма, а не фиксированный топ-10.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Профильный объём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сумма позиций main и borderline; фармация, хозяйственные расходы, услуги и работы исключены.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main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основной медицинский профиль.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borderline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пограничные категории: лабораторные реагенты, дезинфекция, медицинская мебель и одежда, запчасти.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excluded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фармация, хозяйственные расходы, услуги и работы, прочее вне профиля.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КТРУ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каталог товаров, работ, услуг для обеспечения государственных и муниципальных нужд.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ОКПД2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общероссийский классификатор продукции по видам экономической деятельности.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Бенчмарк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внутренняя цена за единицу по закупкам учреждения за 2025 год.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Оценка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расчётное, агрегированное или неполное значение; помечено в реестре.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/>
          <w:i w:val="0"/>
          <w:sz w:val="21"/>
        </w:rPr>
        <w:t>Факт</w:t>
      </w:r>
      <w:r>
        <w:rPr>
          <w:rFonts w:ascii="Times New Roman" w:hAnsi="Times New Roman" w:eastAsia="Times New Roman" w:cs="Times New Roman"/>
          <w:b w:val="0"/>
          <w:i w:val="0"/>
          <w:sz w:val="21"/>
        </w:rPr>
        <w:t xml:space="preserve"> — данные первичного источника без изменений.</w:t>
      </w:r>
    </w:p>
    <w:p>
      <w:r>
        <w:br w:type="page"/>
      </w:r>
    </w:p>
    <w:p>
      <w:pPr>
        <w:pStyle w:val="Heading2"/>
      </w:pPr>
      <w:r>
        <w:t>Приложение Б. Классификатор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Виды (L1) и области: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Таблица Б.1. Виды закупок (L1) и области профиля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Единицы измерения: ₽, позиции. Период: 01.01.2025 – 31.12.2025. Источник: ЕИС: реестр контрактов 44-ФЗ и реестр договоров 223-ФЗ.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438"/>
        <w:gridCol w:w="2438"/>
        <w:gridCol w:w="2438"/>
        <w:gridCol w:w="2438"/>
      </w:tblGrid>
      <w:tr>
        <w:trPr>
          <w:tblHeader w:val="true"/>
          <w:cantSplit w:val="true"/>
        </w:trPr>
        <w:tc>
          <w:tcPr>
            <w:tcW w:type="dxa" w:w="243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Вид</w:t>
            </w:r>
          </w:p>
        </w:tc>
        <w:tc>
          <w:tcPr>
            <w:tcW w:type="dxa" w:w="243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Область</w:t>
            </w:r>
          </w:p>
        </w:tc>
        <w:tc>
          <w:tcPr>
            <w:tcW w:type="dxa" w:w="243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Позиций</w:t>
            </w:r>
          </w:p>
        </w:tc>
        <w:tc>
          <w:tcPr>
            <w:tcW w:type="dxa" w:w="243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Сумма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основной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1 162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2 389 342 066,71 ₽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пограничный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1 043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1 163 806 244,83 ₽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Прочие медицинские товары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основной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456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719 773 229,27 ₽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основной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652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689 885 776,87 ₽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основной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332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411 411 224,86 ₽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Медицинская мебель и одежда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пограничный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34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62 466 999,98 ₽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Примечания: область «пограничный» — признак scope = borderline; такие позиции входят в общий объём профиля и выделены отдельным признаком.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Товарная группа (L2) определяется по ОКПД2 и маркерам наименования; позиция (L3) — по КТРУ и нормализованному наименованию. Правила применяются последовательно: сначала область, затем вид, затем группа. Спорные позиции проверялись вручную; часть из них отнесена к пограничным.</w:t>
      </w:r>
    </w:p>
    <w:p>
      <w:r>
        <w:br w:type="page"/>
      </w:r>
    </w:p>
    <w:p>
      <w:pPr>
        <w:pStyle w:val="Heading2"/>
      </w:pPr>
      <w:r>
        <w:t>Приложение В. Паспорт данных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Таблица В.1. Паспорт данных: параметры выборки, охват и сверка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Единицы измерения: ₽, позиции, %. Период: 01.01.2025 – 31.12.2025. Источник: ЕИС: реестр контрактов 44-ФЗ и реестр договоров 223-ФЗ.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4876"/>
        <w:gridCol w:w="4876"/>
      </w:tblGrid>
      <w:tr>
        <w:trPr>
          <w:tblHeader w:val="true"/>
          <w:cantSplit w:val="true"/>
        </w:trPr>
        <w:tc>
          <w:tcPr>
            <w:tcW w:type="dxa" w:w="487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Параметр</w:t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Заказчик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ГОСУДАРСТВЕННОЕ БЮДЖЕТНОЕ УЧРЕЖДЕНИЕ ЗДРАВООХРАНЕНИЯ ГОРОДА МОСКВЫ "МОСКОВСКИЙ МНОГОПРОФИЛЬНЫЙ НАУЧНО-КЛИНИЧЕСКИЙ ЦЕНТР ИМЕНИ С.П. БОТКИНА" ДЕПАРТАМЕНТА ЗДРАВООХРАНЕНИЯ ГОРОДА МОСКВЫ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ИНН / КПП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7714082636 / 771401001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Период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01.01.2025 – 31.12.2025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Дата выгрузки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2026-10-22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Источники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ЕИС: реестр контрактов 44-ФЗ и реестр договоров 223-ФЗ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Контрактов и договоров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2 306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 том числе 44-ФЗ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1 708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 том числе 223-ФЗ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598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Профильных контрактов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1 262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Поставщиков в профиле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339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Позиций без указания поставщика (223-ФЗ)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711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Сумма позиций без поставщика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645 562 848,84 ₽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Доля позиций без поставщика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11,9 %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Позиций всего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6 275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Профильных позиций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3 679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Позиций с количеством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3 667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Оценочных позиций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1 681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Товарных групп (L2)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 них в 80 %-наборе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Номенклатурных позиций (L3)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1 344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 них в 80 %-наборе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256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Сумма профиля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5 436 685 542,52 ₽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Доля профиля в общем объёме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39,5 %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Сумма исключённых позиций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8 340 285 702,34 ₽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Сумма всех позиций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13 776 971 244,86 ₽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Сумма цен контрактов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13 776 971 244,94 ₽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Расхождение (позиции − контракты)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-0,08 ₽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Отклонение от суммы контрактов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0,0 %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Охват страной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92,2 %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Сумма без указания страны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424 814 362,97 ₽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Смешанных контрактов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Средний срок исполнения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240 дн.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Сверка с первичным источником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выполнена по всем 2 306 контрактам и договорам, расхождений нет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Расхождение после дозагрузки спецификаций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-0,08 ₽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Состав паспорта данных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Таблица В.2. Состав паспорта данных и ссылки на разделы отчёта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Период: 01.01.2025 – 31.12.2025. Источник: ЕИС: реестр контрактов 44-ФЗ и реестр договоров 223-ФЗ.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4876"/>
        <w:gridCol w:w="4876"/>
      </w:tblGrid>
      <w:tr>
        <w:trPr>
          <w:tblHeader w:val="true"/>
          <w:cantSplit w:val="true"/>
        </w:trPr>
        <w:tc>
          <w:tcPr>
            <w:tcW w:type="dxa" w:w="487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Элемент паспорта</w:t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Где приведён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Источники и даты выгрузки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строки «Источники» и «Дата выгрузки» выше; приложение Г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Поисковые запросы и параметры выборки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§ 2.2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Охват: позиции, сумма, доля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строки «Позиций всего», «Сумма профиля», «Доля профиля в общем объёме»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Правила исключения и классификатор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§ 2.3, § 2.4; приложение Б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Правила нормализации единиц и упаковок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§ 2.5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Правила дедупликации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§ 2.5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Методика определения страны происхождения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§ 2.6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Методика внутренних ценовых бенчмарков и обработки выбросов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§ 2.7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Классы достоверности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§ 2.8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Ограничения и известные расхождения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§ 2.8, § 3.4</w:t>
            </w:r>
          </w:p>
        </w:tc>
      </w:tr>
      <w:tr>
        <w:trPr>
          <w:cantSplit w:val="true"/>
        </w:trP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Глоссарий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приложение А</w:t>
            </w:r>
          </w:p>
        </w:tc>
      </w:tr>
    </w:tbl>
    <w:p/>
    <w:p>
      <w:r>
        <w:br w:type="page"/>
      </w:r>
    </w:p>
    <w:p>
      <w:pPr>
        <w:pStyle w:val="Heading2"/>
      </w:pPr>
      <w:r>
        <w:t>Приложение Г. Источники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Реестр контрактов 44-ФЗ: https://zakupki.gov.ru/epz/contract/search/results.html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Реестр договоров 223-ФЗ: https://zakupki.gov.ru/epz/contractfz223/search/results.html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Карточка 44-ФЗ: /epz/contract/contractCard/common-info.html?reestrNumber=…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Платёжная информация 44-ФЗ: /epz/contract/contractCard/payment-info-and-target-of-order.html?reestrNumber=…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Карточка 223-ФЗ: /epz/contractfz223/card/contract-info.html?reestrNumber=…</w:t>
      </w:r>
    </w:p>
    <w:p>
      <w:pPr>
        <w:pStyle w:val="ListBullet"/>
        <w:spacing w:after="40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Предмет договора 223-ФЗ: /epz/contractfz223/card/contract-subject.html?reestrNumber=…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Внешние прайс-листы, коммерческие базы, данные других учреждений и презентационные материалы не использовались. Все суммы — по данным ЕИС на дату выгрузки.</w:t>
      </w:r>
    </w:p>
    <w:p>
      <w:r>
        <w:br w:type="page"/>
      </w:r>
    </w:p>
    <w:p>
      <w:pPr>
        <w:pStyle w:val="Heading2"/>
      </w:pPr>
      <w:r>
        <w:t>Приложение Д. Полный 80 %-набор номенклатуры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В таблицу включены все 256 позиций набора. Сортировка — по убыванию суммы. Столбец «Накопленно» показывает долю профиля нарастающим итогом.</w:t>
      </w:r>
    </w:p>
    <w:p>
      <w:pPr>
        <w:jc w:val="both"/>
      </w:pPr>
      <w:r>
        <w:rPr>
          <w:rFonts w:ascii="Times New Roman" w:hAnsi="Times New Roman" w:eastAsia="Times New Roman" w:cs="Times New Roman"/>
          <w:b/>
          <w:i w:val="0"/>
          <w:sz w:val="21"/>
        </w:rPr>
        <w:t>Таблица Д.1. Полный 80 %-набор номенклатуры</w:t>
      </w: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Единицы измерения: ₽, шт., позиции, %, поставщики. Период: 01.01.2025 – 31.12.2025. Источник: ЕИС: реестр контрактов 44-ФЗ и реестр договоров 223-ФЗ.</w:t>
      </w:r>
    </w:p>
    <w:p>
      <w:pPr>
        <w:sectPr>
          <w:pgSz w:w="11906" w:h="16838"/>
          <w:pgMar w:top="1077" w:right="907" w:bottom="1020" w:left="1247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rPr>
          <w:tblHeader w:val="true"/>
          <w:cantSplit w:val="true"/>
        </w:trPr>
        <w:tc>
          <w:tcPr>
            <w:tcW w:type="dxa" w:w="108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№</w:t>
            </w:r>
          </w:p>
        </w:tc>
        <w:tc>
          <w:tcPr>
            <w:tcW w:type="dxa" w:w="108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Позиция</w:t>
            </w:r>
          </w:p>
        </w:tc>
        <w:tc>
          <w:tcPr>
            <w:tcW w:type="dxa" w:w="108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ОКПД2/КТРУ</w:t>
            </w:r>
          </w:p>
        </w:tc>
        <w:tc>
          <w:tcPr>
            <w:tcW w:type="dxa" w:w="108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Ед.</w:t>
            </w:r>
          </w:p>
        </w:tc>
        <w:tc>
          <w:tcPr>
            <w:tcW w:type="dxa" w:w="108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Кол-во</w:t>
            </w:r>
          </w:p>
        </w:tc>
        <w:tc>
          <w:tcPr>
            <w:tcW w:type="dxa" w:w="108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Сумма</w:t>
            </w:r>
          </w:p>
        </w:tc>
        <w:tc>
          <w:tcPr>
            <w:tcW w:type="dxa" w:w="108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Доля</w:t>
            </w:r>
          </w:p>
        </w:tc>
        <w:tc>
          <w:tcPr>
            <w:tcW w:type="dxa" w:w="108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Накопленно</w:t>
            </w:r>
          </w:p>
        </w:tc>
        <w:tc>
          <w:tcPr>
            <w:tcW w:type="dxa" w:w="108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Средняя цена</w:t>
            </w:r>
          </w:p>
        </w:tc>
        <w:tc>
          <w:tcPr>
            <w:tcW w:type="dxa" w:w="108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Медиана</w:t>
            </w:r>
          </w:p>
        </w:tc>
        <w:tc>
          <w:tcPr>
            <w:tcW w:type="dxa" w:w="108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Поставщиков</w:t>
            </w:r>
          </w:p>
        </w:tc>
        <w:tc>
          <w:tcPr>
            <w:tcW w:type="dxa" w:w="108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Страна</w:t>
            </w:r>
          </w:p>
        </w:tc>
        <w:tc>
          <w:tcPr>
            <w:tcW w:type="dxa" w:w="108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Категория</w:t>
            </w:r>
          </w:p>
        </w:tc>
        <w:tc>
          <w:tcPr>
            <w:tcW w:type="dxa" w:w="1081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1F3A5F"/>
                <w:sz w:val="16"/>
              </w:rPr>
              <w:t>Вид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Перчатки смотровые/процедурные нитриловые, неопудренные, антибактериа…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22.19.60.119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ПАР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5 220 350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141 616 570,02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11,55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11,08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Перчатки и изделия медицинские из…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Упаковка для стерилизации, одноразового использования.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119 467 441,81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4,8 %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13,96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Прочие медицинские товары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Ножницы хирургические монополярные изогнутые для роботизированной хир…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113 786 713,30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6,9 %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465 023,04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465 359,52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Мексика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для роботизированной…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 офтальмологический хирургический, не содержащий лекарственные с…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32.50.13.120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6 057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111 013 053,88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2,0 %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8,9 %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16 802,74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13 690,00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Нидерланды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Офтальмологические наборы и инстр…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Средство дезинфицирующее.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20.20.14.000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Л; ДМ3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29 027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89 333 845,88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2 440,50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1 633,00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Германия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Дезинфицирующие средства и антисе…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Зажим для роботизированной хирургической системы da Vinci.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86 201 422,70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442 058,58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419 225,32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Мексика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для роботизированной…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Йогексол 350 мг йода/мл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21.20.23.112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СМ3; МЛ (мл)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6 407 500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80 150 030,00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1,5 %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12,51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12,13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Перчатки хирургические из латекса гевеи, неопудренные.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22.19.60.113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ПАР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683 550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71 839 437,00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15,0 %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105,10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113,04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Таиланд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Перчатки и изделия медицинские из…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Линза интраокулярная для задней камеры глаза, псевдофакичная.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32.50.13.120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10 500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71 510 499,90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6 810,52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9 496,49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Венгрия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(объект закупки не детализирован)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71 180 099,10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17,6 %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162 710,00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 внутрисосудистый проводниковый, одноразового использования.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64 561 949,47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18,8 %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24 783,33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Коста-Рика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Катетеры, дренажи и троакары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Составные и заменяемые части, принадлежности и комплектующие для мони…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6 471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63 049 380,27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19,9 %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9 743,38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16 645,00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Германия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Иглодержатель для роботизированной хирургической системы.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61 098 620,80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381 866,38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381 866,38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Мексика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для роботизированной…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Щипцы хирургические биополярные с загнутыми браншами для роботизирова…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58 733 036,30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392 931,00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Мексика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для роботизированной…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 для общехирургических/пластических процедур, не содержащий лека…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12 500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51 159 886,15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0,9 %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23,1 %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1 505,07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1 310,71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Прочие медицинские товары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Иглодержатель большой для роботизированной хирургической системы daVi…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47 856 548,10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0,9 %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24,0 %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320 166,00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Мексика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для роботизированной…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17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Щипцы хирургические окончатые с удлиненным выступом бранш для роботиз…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47 856 548,10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0,9 %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24,8 %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320 166,00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Мексика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для роботизированной…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Иглодержатель Large для роботизированной хирургической системы da Vin…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47 856 548,10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0,9 %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25,7 %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320 166,00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Мексика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для роботизированной…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Растворы плазмозамещающие и перфузионные Посмотреть все (6)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46 800 000,00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0,9 %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46 800 000,00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Насос инфузионный эластомерный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46 608 215,80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0,9 %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27,4 %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3 737,50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Корея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Прочие медицинские товары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Халат операционный, одноразового использования.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14.12.30.190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3 000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39 356 986,27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0,7 %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28,2 %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259,82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322,26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Медицинская одежда и белье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Медицинская мебель и одежда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 для замещения водянистой влаги/жидкости стекловидного тела глаз…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32.50.13.120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38 505 771,00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0,7 %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28,9 %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4 564,67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Бельгия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Биопротез сердечного аортального клапана для транскатетерной импланта…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32.50.22.190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38 390 984,94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0,7 %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1 484 700,00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Мексика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Проводник для доступа к коронарным/периферическим сосудам, одноразово…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34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37 959 505,66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0,7 %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30,3 %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4 426,08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6 828,52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Таиланд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Игла для биопсии мягких тканей, одноразового использования.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9 570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36 042 747,22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0,7 %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30,9 %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3 766,22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3 958,40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Германия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 для установки нефростомического катетера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4 810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35 600 668,70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0,7 %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31,6 %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7 401,39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7 331,22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Коста-Рика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Катетеры, дренажи и троакары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27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Стерилизующий агент.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5 428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32 503 623,04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5 680,05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4 645,33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Италия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Прочие медицинские товары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28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Нож офтальмологический, одноразового использования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32.50.13.120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31 177 917,55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32,8 %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810,47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Офтальмологические наборы и инстр…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Пробирка вакуумная для взятия образцов крови ИВД, с активатором сверт…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32.50.50.000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530 000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30 884 775,00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33,3 %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13,03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13,93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Прочие медицинские товары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Стент для коронарных артерий, выделяющий лекарственное средство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29 990 828,88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33,9 %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20 183,33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Сингапур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Троакар эндоскопический, одноразового использования. VOLKMANN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5 550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29 782 481,00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34,4 %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5 366,21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5 531,75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Корея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Катетеры, дренажи и троакары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Обжимающая жидкость (Urine Sediment Analyzer Reagent Sheath), для ана…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29 761 149,60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35,0 %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29 761 149,60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Офтальмоскоп лазерный сканирующий/система оптической когерентной томо…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29 600 000,00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35,5 %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29 600 000,00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29 600 000,00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Япония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34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 - электрод управляемый Посмотреть все (3)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29 200 000,00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36,1 %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29 200 000,00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Чехол манипулятора инструмента для роботизированной хирургической сис…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3 800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28 715 156,00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36,6 %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7 556,62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7 556,62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ДОМИНИКАНСКАЯ РЕСПУБЛИКА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для роботизированной…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36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Фибриноген-С XL для работы на анализаторах ACL, производства "Instrum…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21.20.23.111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упак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28 566 975,50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37,1 %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81 619,93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Италия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37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 трубок для гемодиализа, одноразового использования.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22.21.29.120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28 469 310,00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37,6 %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948,76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Сербия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Трубки, шланги и расходные матери…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38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Гадотеровая кислота 0.5 ммоль/мл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21.20.23.112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СМ3; МЛ (мл)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425 000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27 863 000,00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38,1 %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65,56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65,56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Индия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Нить хирургическая из полиэфира, рассасывающаяся, полинить 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21.20.24.120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27 659 184,75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38,7 %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348,89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Индия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Материалы диагностические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Система лазерная диодная офтальмологическая для визуализации глазного…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26.60.13.170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Штука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27 544 845,67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39,2 %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27 544 845,67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27 544 845,67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Германия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Оборудование для функциональной д…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Кардиовертер-дефибриллятор имплантируемый с функцией ресинхронизации…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27 100 000,00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39,7 %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27 100 000,00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Криокатетер. отсутствует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26 799 999,99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215 000,00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ДОМИНИКАНСКАЯ РЕСПУБЛИКА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Катетеры, дренажи и троакары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Простыня хирургическая общего назначения, одноразового использования,…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26 031 649,91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40,6 %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230,26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Прочие медицинские товары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44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Колпачок для переходной соединительной трубки катетера для перитонеал…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25 741 896,00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41,1 %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25 741 896,00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Источник радионуклидный для брахитерапии с дистанционной загрузкой ра…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26.60.11.130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3 500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25 445 000,00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41,6 %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7 270,00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7 270,00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Оборудование лучевое и электротер…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46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Сетка проволочная для тромбэктомии.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25 079 267,00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42,0 %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250 792,67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Прочие медицинские товары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47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 многоцелевой для чрескожного дренирования.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1 311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25 029 924,49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0,5 %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42,5 %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19 092,24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13 969,35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Катетеры, дренажи и троакары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48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Датчик внутрисосудистый для системы ультразвуковой визуализации, одно…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26.60.12.132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24 434 016,71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0,4 %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42,9 %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111 503,96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Коста-Рика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Оборудование для анестезии, ИВЛ 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Йопромид 370 мг йода/мл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21.20.23.112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СМ3; МЛ (мл)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1 105 000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24 195 396,50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0,4 %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43,4 %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21,90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22,08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Материал для замещения водянистой влаги/жидкости стекловидного тела г…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32.50.13.122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Штука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7 600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23 750 000,00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0,4 %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43,8 %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3 125,00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3 125,00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 для сбора мононуклеаров к аппарату для сепарации компонентов кр…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22.21.29.120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324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23 697 940,76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0,4 %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44,3 %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73 141,79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78 470,67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Германия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Трубки, шланги и расходные матери…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Магистраль для перитонеального диализа.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8 000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23 619 200,00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0,4 %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44,7 %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2 952,40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2 952,40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Китай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Анкер для крепления мягких тканей, рассасывающийся.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300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23 354 033,00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0,4 %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45,1 %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35 732,67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38 789,17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Прочие медицинские товары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54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Троакар эндоскопический, одноразового использования.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3 450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22 950 066,00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0,4 %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45,6 %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6 652,19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5 906,04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Китай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Катетеры, дренажи и троакары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Контур дыхательный анестезиологический, одноразового использования.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22 000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22 587 400,00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0,4 %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46,0 %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1 026,70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1 026,70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Беларусь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56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Микроскоп хирургический общего назначения.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26.70.22.150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22 585 000,00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0,4 %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46,4 %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22 585 000,00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22 585 000,00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Сингапур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Оптика и оптические приборы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57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Пробирка вакуумная для взятия образцов крови ИВД, с K2ЭДТА.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32.50.50.000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775 000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21 998 750,00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0,4 %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46,8 %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13,97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10,59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Прочие медицинские товары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58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Комплект протеза тела позвонка.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32.50.22.127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20 479 901,51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0,4 %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47,2 %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81 396,16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149 790,95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Средство гемостатическое хирургическое на основе полисахаридов растит…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1 055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20 021 311,86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0,4 %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47,5 %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6 577,24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5 285,61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Дания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Прочие медицинские товары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 дренажный надлобковый.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3 950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19 540 000,00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0,4 %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47,9 %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4 946,84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Индия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Катетеры, дренажи и троакары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Электродрель травматологическая.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19 478 800,00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0,4 %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48,2 %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1 947 880,00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1 947 880,00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Швейцария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 для периферических сосудов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18 797 579,14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48,6 %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93,23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Малайзия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Катетеры, дренажи и троакары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Система оптической когерентной томографии сетчатки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26.60.12.119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Штука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18 498 000,00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48,9 %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18 498 000,00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18 498 000,00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Польша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Оборудование для анестезии, ИВЛ 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64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Стент хирургический мочеточниковый.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18 238 128,00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49,3 %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5 200,00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Коста-Рика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 для лабораторных исследований.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20.59.52.199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177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18 069 558,25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49,6 %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102 087,90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74 781,00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Китай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лабораторные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66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Загрузочный блок для степлера хирургического, одноразового использова…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1 894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17 984 680,56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49,9 %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9 495,61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9 561,24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Мексика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67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Материал для замещения водянистой влаги/жидкости стекловидного тела г…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32.50.13.120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17 880 910,00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50,3 %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6 511,66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Ирландия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68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Степлер линейный ручной эндоскопический.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318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17 784 473,06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50,6 %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11 432,93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37 500,00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ПУЭРТО-РИКО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Микрокатетер для периферических/коронарных сосудов.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17 602 238,40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50,9 %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29 770,24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55 594,00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ДОМИНИКАНСКАЯ РЕСПУБЛИКА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Катетеры, дренажи и троакары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Линза интраокулярная для задней камеры глаза, псевдофакичная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32.50.13.129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Штука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640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17 568 799,00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51,2 %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27 451,25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43 520,00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Франция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 для промывания для работы на анализаторах ACL, производства "…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21.20.23.111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упак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17 346 268,50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51,6 %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10 512,89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Италия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Ножи одноразовые (сменные) низкого профиля для мягких тканей и биопси…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47 650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17 289 759,37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51,9 %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362,85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361,16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Япония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Растворы плазмозамещающие и перфузионные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17 184 464,00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52,2 %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8 592 232,00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74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Кардиовертер-дефибриллятор имплантируемый однокамерный Посмотреть все…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16 675 000,00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52,5 %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16 675 000,00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Семейный рак груди/яичников генотипирование ИВД, набор, анализ нуклеи…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 набор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16 524 294,51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52,8 %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1 101 619,63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1 363 000,00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76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 - электрод управляемый.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15 892 444,98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53,1 %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295 000,00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Мексика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Катетеры, дренажи и троакары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77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Канюля офтальмологическая инфузионная/аспирационная, одноразового исп…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56 013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15 887 697,30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53,4 %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283,64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4 100,00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Офтальмологические наборы и инстр…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78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Аппарат для заключения гистологических срезов.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15 521 878,33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53,7 %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15 521 878,33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15 521 878,33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Япония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 для кардиоторакальной хирургической процедуры, не содержащий ле…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15 467 842,50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54,0 %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32 113,93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Государство Израиль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Прочие медицинские товары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Лучепровод офтальмологической лазерной системы.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15 412 956,90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54,2 %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31 455,01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23 934,17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Прочие медицинские товары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 LigaSure.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468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15 174 594,65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54,5 %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32 424,35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31 866,49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Прочие медицинские товары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Вертлужная чашка эндопротеза тазобедренного сустава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32.50.22.110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Штука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76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15 094 200,00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54,8 %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198 607,89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217 350,00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Жидкость для проведения хирургической/медицинской ирригации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21.20.23.199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19 180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15 072 714,00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55,1 %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785,86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749,16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Греция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84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Устройство для подготовки и окрашивания препаратов на предметном стек…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26.60.12.119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15 069 002,00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55,4 %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15 069 002,00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15 069 002,00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Япония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Оборудование для анестезии, ИВЛ 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Порт/катетер сосудистый. MYPORT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14 755 004,74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55,6 %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18 420,73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Катетеры, дренажи и троакары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86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Ножи одноразовые (сменные) низкого профиля, для твердых тканей, упако…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41 250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14 695 674,25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55,9 %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356,26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356,09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Япония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87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Костюм хирургический одноразового использования, нестерильный.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14.12.30.190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14 586 099,20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56,2 %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316,02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Медицинская одежда и белье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Медицинская мебель и одежда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88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Лейкопластырь для поверхностных ран.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21.20.24.110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14 056 041,31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56,4 %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43,91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Китай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Материалы диагностические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Игла для биопсии костного мозга, одноразового использования.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6 436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13 909 884,00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56,7 %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2 161,26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2 216,40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Италия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 для витректомии и факоэмульсификации.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32.50.13.129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286 упак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286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13 442 000,00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56,9 %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47 000,00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47 000,00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Офтальмологические наборы и инстр…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Контрольный образец для работы на иммунохимических анализаторах Vitro…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20.59.52.199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упак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13 403 160,39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57,2 %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16 648,30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Швеция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лабораторные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Стент-эндопротез билиарный, одноразовый для чрескожной установки с ус…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32.50.22.195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13 096 813,20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57,4 %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89 934,27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90 299,11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Корея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 интродьюсерный. Товарный знак: отсутствует Посмотреть все (3)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13 000 000,00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57,6 %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13 000 000,00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94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Первичное моноклональное антитело к аппаратам Ventana BenchMark ULTRA…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20.59.52.199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упак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12 993 489,23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57,9 %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106 504,01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56 874,50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лабораторные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Пакет для сбора, хранения и транспортировки медицинских отходов.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21.20.23.199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12 986 310,02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58,1 %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8,01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96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Линза интраокулярная для задней камеры глаза, псевдофакичная, с увели…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32.50.13.129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Штука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12 886 866,80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58,4 %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71 593,70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68 786,67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Ирландия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97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Система для радиочастотной абляции для кардиологии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26.60.11.129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12 682 546,72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58,6 %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362 358,48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145 000,00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98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С-реактивный белок (СРБ) ИВД, реагент.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12 513 897,00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58,8 %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101 739,00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101 739,00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Япония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Кардиовертер-дефибриллятор имплантируемый двухкамерный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26.60.14.110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12 500 000,01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59,1 %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630 000,00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Ирландия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Протез твердой мозговой оболочки биоматриксный. Integra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21.10.60.191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12 434 697,00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59,3 %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180 213,00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180 213,00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Гомоцистеин для работы на анализаторах ACL, производства "Instrumenta…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21.20.23.111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упак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12 357 941,80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59,5 %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111 360,49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Италия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Система протезирования уретрального сфинктера. Товарный знак: AMS 800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12 300 000,00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59,7 %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12 300 000,00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Индоцианин зеленый 25 мг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21.20.23.111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МГ (мг действующего вещества)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8 575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12 120 762,50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60,0 %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1 413,50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1 413,50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104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Электрод биполярный универсальный к электрохирургической диатермическ…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197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12 093 050,24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61 386,04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190 837,00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Коста-Рика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Прочие медицинские товары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Клипса/зажим для медицинских магистралей, с калиброванной круговой шк…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14 700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11 995 944,00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60,4 %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816,05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835,50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Венгрия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106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Повязка пленочная для системы лечения ран отрицательным давлением.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587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11 807 761,59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60,6 %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18 950,05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7 293,64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107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Повязка пленочная полупроницаемая антибактериальная из синтетического…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11 749 125,00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60,8 %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1 953,96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Прочие медицинские товары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108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Эндоскоп для роботизированной хирургической системы daVinci. INTUITIV…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11 385 000,00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61,0 %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3 795 000,00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3 795 000,00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Мексика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для роботизированной…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Система ультразвуковой визуализации сердечно-сосудистой системы.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26.60.12.132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11 278 000,00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61,3 %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11 278 000,00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11 278 000,00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Норвегия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Оборудование для анестезии, ИВЛ 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Нить хирургическая из полиэфира, рассасывающаяся, мононить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21.20.24.120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11 194 485,39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61,5 %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622,33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Индия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Материалы диагностические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Стент-графт эндоваскулярный для абдоминальной аорты. Товарный знак: M…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11 115 733,32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61,7 %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11 115 733,32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 для гемодиализа трехпросветный.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1 251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11 064 100,00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61,9 %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8 844,20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7 850,00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Польша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Катетеры, дренажи и троакары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Насос инфузионный прикроватный, одноканальный. Товарный знак: Infusom…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10 925 460,00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62,1 %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10 925 460,00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114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Отведение электрокардиостимулятора эндокардиальное, МРТ совместимое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26.60.14.110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10 898 499,99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62,3 %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30 000,00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Ирландия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Оборудование кардиологическое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Колонка абсорбционная для системы гемоперфузии.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10 828 419,86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62,5 %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166 591,07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151 023,33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116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Сетка хирургическая для использования не только в гинекологии, из син…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32.50.22.190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440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10 821 004,11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62,7 %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21 957,02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12 163,30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117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Микротом ротационный ИВД.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10 803 400,00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62,9 %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3 601 133,33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3 471 300,00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Германия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118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Система внешней ортопедической фиксации, многоразового использования.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32.50.22.129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10 782 613,40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63,1 %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107 826,13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107 826,13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Нить хирургическая из полигликолевой кислоты, полинить.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21.20.24.120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10 700 093,00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63,3 %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2 062,25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Материалы диагностические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 трубок для ирригации хирургический, одноразового использования 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2 140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10 659 257,00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63,5 %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4 980,96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4 972,46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Германия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Прочие медицинские товары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Пинцет офтальмологический, одноразового использования 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32.50.13.120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10 652 000,00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63,7 %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5 030,00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Нидерланды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Офтальмологические наборы и инстр…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Жидкое покровное стекло высокотемпературное, разведенное.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21.20.23.111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663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10 647 660,66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63,9 %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16 059,82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16 059,82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Комплект наружного фиксатора для внеочагового остеосинтеза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32.50.22.129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10 644 833,25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64,0 %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158 646,66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124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 для картирования сердца, чрескожный, одноразового использован…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10 601 999,95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64,2 %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10 601 999,95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Кассета изгибаемая со скобами разной высоты.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1 338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10 568 307,30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64,4 %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7 898,59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8 906,25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Китай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126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Система модуляции сократительной способности сердца.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32.50.21.121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10 370 000,00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64,6 %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2 074 000,00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2 074 000,00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Ирландия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Приспособления ортопедические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127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 для непрерывного шва мениска.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10 305 999,00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64,8 %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34 353,33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Мексика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128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 внутрисосудистый окклюзионный, используемый под визуализацион…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10 256 368,49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65,0 %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92 630,35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Катетеры, дренажи и троакары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Система обработки тканевых образцов ИВД, автоматическая.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26.60.12.119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10 120 510,00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65,2 %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10 120 510,00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10 120 510,00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Италия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Оборудование для анестезии, ИВЛ 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Лучепровод для лазера эндоскопический, многоразового использования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10 048 099,90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65,4 %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105 769,47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82 420,00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Италия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 ангиографический 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3 250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10 041 157,97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65,6 %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3 089,59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1 934,80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Прочие медицинские товары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Биопротез сердечного аортального клапана для транскатетерной импланта…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10 039 400,00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65,7 %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10 039 400,00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Винт костный ортопедический, нерассасывающийся, нестерильный.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32.50.23.000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9 984 439,84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65,9 %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7 360,57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134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Контейнер криобиологический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1 750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9 885 831,25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66,1 %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5 649,05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4 971,66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Франция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 баллонный для ангиопластики периферических артерий.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9 841 046,45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66,3 %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24 943,33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22 118,97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Ирландия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Катетеры, дренажи и троакары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136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Эндопротез коленного сустава тотальный с сохранением крестообразной с…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9 566 550,00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66,5 %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9 566 550,00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137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Раствор для демаскировки ULTRA CC1.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21.20.23.111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упак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9 537 078,40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66,6 %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52 691,04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50 051,76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138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Хромогенный агар для селективного выделения и дифференциации сальмоне…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20.59.52.140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9 439 712,38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66,8 %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97 777,77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Испания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лабораторные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 для катетеризации центральных вен, кратковременного использован…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9 321 201,21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67,0 %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4 651,20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Германия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Катетеры, дренажи и троакары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 для переливания крови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58 000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9 317 736,00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67,2 %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135,81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44,00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 для доступа и доставки системы прямой визуализации для холанг…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9 152 550,00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67,3 %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212 850,00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212 850,00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Катетеры, дренажи и троакары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Сетка-слинг хирургическая для лечения стрессового недержания мочи у м…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32.50.22.190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9 060 000,00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67,5 %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100 666,67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88 500,00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Аблятор.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8 730 933,00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67,7 %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39 316,00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42 658,00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144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Окклюдер кардиологический (для закрытия ушка левого предсердия)).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8 730 000,00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67,8 %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409 500,00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Ирландия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Спираль для эмболизации сосудов вне головного мозга.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8 547 613,42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68,0 %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43 743,07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Коста-Рика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Прочие медицинские товары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146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Моноклональные первичные кроличьи антитела к Ki-67.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20.59.52.199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8 524 138,73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68,1 %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71 034,49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71 034,49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лабораторные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147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Анти-стрептолизин О (ASO), реагент для определения для анализаторов с…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21.20.23.111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упак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8 396 466,07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68,3 %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143 485,89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Ирландия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148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Пленка FILM™ (для аппарата Tissue-Tek Film).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198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8 373 808,50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68,4 %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42 291,96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39 053,72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Япония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Нить хирургическая из полиглактина, антибактериальная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21.20.24.120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8 287 173,52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68,6 %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453,49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Материалы диагностические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Ферритин (FERRITIN), реагент для определения для анализаторов серии A…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21.20.23.111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упак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8 221 062,00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68,7 %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147 583,17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Япония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Бета-2-микроглобулин (Бета-2 MICROGLOBULIN), реагент для определения…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21.20.23.111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упак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8 185 994,34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68,9 %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440 018,89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Испания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Нить хирургическая самофиксирующаяся из сополимера гликолида, диоксан…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21.20.24.120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8 028 669,81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69,0 %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2 496,02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Материалы диагностические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 реагентов для определения стволовых клеток , для анализаторов F…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21.20.23.111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упак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8 022 352,80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69,2 %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200 558,82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200 558,82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Франция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154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Игла остроконечная для блокады периферических нервов.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4 230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7 848 600,00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69,3 %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1 855,46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1 910,00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Германия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Лизирующий раствор типа VersaLyse, для анализаторов FC500, производит…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21.20.23.111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упак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7 748 425,80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69,5 %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43 046,81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43 046,81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Франция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156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Стент-графт эндоваскулярный для абдоминальной аорты. нет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32.50.22.190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7 504 000,01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69,6 %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467 500,00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Китай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157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 для приготовления стерильной текучей рассасывающейся гемостатич…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7 497 670,38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69,7 %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46 992,33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Дания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Прочие медицинские товары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158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Сугаммадекс 100 мг/мл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СМ3; МЛ (мл)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2 600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7 337 512,00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69,9 %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2 822,12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2 822,12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Нидерланды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Стент для периферических артерий, металлический непокрытый.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32.50.50.000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7 275 019,35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70,0 %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54 316,67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Простыни медицинские, одноразового использования, рулон.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РУЛ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7 110 605,26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6 149,12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Прочие медицинские товары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Степлер циркулярный внутрипросветный, одноразового использования.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207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7 108 858,50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70,3 %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34 342,31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33 581,25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Бор ортопедический, одноразового использования.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474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7 103 139,21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70,4 %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14 985,53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13 864,33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 к системе для ультразвукового разрушения тромбов, для легочно…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7 085 533,40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70,5 %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7 085 533,40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164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Зонд для электрогидравлической литотрипсии. Товарный знак: Зонд бипол…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7 080 000,00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70,7 %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7 080 000,00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Нить хирургическая из полиолефина, мононить. Материал шовный стерильн…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21.20.24.120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7 079 431,94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70,8 %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2 908,33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Япония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166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Система для ультразвукового разрушения тромбов.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26.60.13.150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7 033 333,33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70,9 %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7 033 333,33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7 033 333,33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Оборудование для функциональной д…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167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Фиксатор связок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32.50.22.129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Штука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57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7 014 142,10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71,1 %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123 055,12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102 600,00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168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 реагентов для типирования гена HLA-DQA1 на низком уровне разреш…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21.20.23.111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6 980 183,30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71,2 %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126 000,00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83 923,33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Корея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 для лабораторных исследований. отсутствует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20.59.52.199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6 972 859,40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71,3 %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278 914,38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260 902,02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лабораторные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170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Клапан воздушно-водный эндоскопический, многоразового использования.…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6 960 000,00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71,4 %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34 800,00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34 800,00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Япония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Прочие медицинские товары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171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Проводник несосудистый общего назначения.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552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6 926 394,26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71,6 %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12 547,82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7 186,16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Дания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172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Эндоскоп для роботизированной хирургической системы daVinci.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6 919 985,72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71,7 %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3 459 992,86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3 459 992,86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Германия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для роботизированной…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173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Нить хирургическая из полиолефина, мононить.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21.20.24.120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6 870 696,79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71,8 %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342,06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Индия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174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Пленка (для аппарата Tissue-Tek Film).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6 861 447,60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72,0 %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57 178,73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57 178,73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Япония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175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Электрокардиостимулятор имплантируемый двухкамерный, частотно-адаптив…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26.60.14.110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6 830 357,14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72,1 %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84 575,00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176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Простыня для осмотра/терапевтических процедур общего назначения.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6 828 101,74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72,2 %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5 904,82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Прочие медицинские товары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177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 ВИЧ Комбо для работы на иммунохимических анализаторах Vitros…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20.59.52.199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упак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6 784 123,84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72,3 %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30 765,59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Великобритания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лабораторные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178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Удлинитель катетера. Fresenius Medical Care Посмотреть все (2)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6 723 920,00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72,5 %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6 723 920,00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179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 для гемодиализа, имплантируемый.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6 614 200,00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72,6 %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29 793,69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32 100,00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Мексика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Шприц общего назначения 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6 530 660,91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72,7 %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Германия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Тест-полоски для проведения анализа мочи LabStrip U11Plus к анализато…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20.59.52.199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упак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6 460 302,60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72,8 %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6 219,58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Венгрия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лабораторные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Пинцет офтальмологический, одноразового использования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32.50.13.129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350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6 440 000,50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72,9 %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18 400,00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18 333,33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Нидерланды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Офтальмологические наборы и инстр…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Флуоресцентный краситель для дифференцировки лейкоцитов в WPC канале…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21.20.23.111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упак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6 367 837,56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73,0 %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98 973,75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Япония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184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Мочеприемник прикроватный.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32.50.50.141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86 980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6 366 080,60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73,2 %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73,19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77,42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Беларусь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Прочие медицинские товары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Блок доставки оксида азота, системный.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6 315 000,00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73,3 %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6 315 000,00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6 315 000,00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186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Бедренный компонент эндопротеза тазобедренного сустава.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32.50.22.110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6 282 543,00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73,4 %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82 207,00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Венгрия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187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 баллонный для коронарной ангиопластики, стандартный.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6 250 400,00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73,5 %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12 020,00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Малайзия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Катетеры, дренажи и троакары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188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Мутация гена KRAS ИВД, анализ нуклеиновых кислот ИВД.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6 201 833,25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73,6 %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248 073,33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248 073,33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Установка для лечения ран ирригацией при отрицательном давлении.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6 150 000,00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73,7 %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615 000,00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615 000,00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Прочие медицинские товары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Отведение дефибриллятора эндокардиальное Посмотреть все (2)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6 144 666,67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73,9 %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6 144 666,67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Комплект для изготовления индивидуального имплантата для тазобедренно…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32.50.22.110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компл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6 125 000,00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74,0 %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245 000,00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245 000,00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Криозамораживатель программируемый. отсутствует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6 080 000,00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74,1 %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6 080 000,00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6 080 000,00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Италия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Система обработки тканевых образцов ИВД, полуавтоматическая. отсутств…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26.60.12.119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6 072 100,00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74,2 %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6 072 100,00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6 072 100,00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Италия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Оборудование для анестезии, ИВЛ 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194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Система электрогидравлическая для литотрипсии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26.60.13.190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Штука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6 045 000,00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74,3 %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6 045 000,00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6 045 000,00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Оборудование для функциональной д…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 с датчиком для измерения артериального давления.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26.60.12.129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5 953 591,27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74,4 %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4 414,10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Польша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Оборудование для анестезии, ИВЛ 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196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Раствор для проведения депарафинизации, концентрированный.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21.20.23.111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5 930 123,10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74,5 %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53 910,21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53 910,21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197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Кольцо капсульное стяжное.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32.50.13.120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3 900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5 900 817,00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74,6 %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1 513,03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1 513,03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198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Интродьюсер для ввода медицинских инструментов при сердечно-сосудисты…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5 878 148,77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74,7 %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19 820,00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3 386,91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Миоглобин (MYOGLOBIN), реагент для определения для анализаторов серии…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21.20.23.111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упак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5 818 176,17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74,8 %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283 888,49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Япония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Среда питательная с нейтрализаторами антибиотиков для культивирования…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20.59.52.140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5 772 800,00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74,9 %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1 055,00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Китай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лабораторные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Раствор антибактериальный не содержащий антибиотики для порта катетер…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1 740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5 697 000,00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75,1 %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3 274,14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3 046,00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Германия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Катетеры, дренажи и троакары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Видеобронхоскоп гибкий, одноразового использования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26.60.12.126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5 653 000,30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75,2 %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56 530,00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56 066,67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Китай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Оборудование для анестезии, ИВЛ 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Колонка для системы афереза, иммуносорбционная, одноразового использо…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5 627 800,00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75,3 %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296 200,00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296 200,00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Прочие медицинские товары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204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Салфетка офтальмологическая.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13.95.10.190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2 460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5 608 800,00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75,4 %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2 280,00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2 280,00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Нидерланды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Калибраторы для калибровки нефелометра микробиологического BD Phoenix…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21.20.23.111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упак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5 592 399,51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75,5 %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173 658,05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ПУЭРТО-РИКО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206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 для сбора, обработки и транспортировки проб неспециализированны…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5 546 204,00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75,6 %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4 752,75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Прочие медицинские товары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207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Ретрактор интраокулярный, одноразового использования.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3 006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5 522 201,78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75,7 %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1 837,06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1 742,81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208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Рукоятка ультразвуковой хирургической системы для мягких тканей с руч…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5 498 240,00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75,8 %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499 840,00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499 840,00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Нидерланды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Прочие медицинские товары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Трансферрин (TRANSFERRIN), реагент для определения для анализаторов с…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21.20.23.111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упак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5 478 182,91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75,9 %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98 343,45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Ирландия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Вирус гепатита С общие антитела ИВД, набор, иммунохемилюминесцентный…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5 429 941,12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76,0 %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25 741,81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37 059,90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Китай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Индикатор химический/физический для контроля стерилизации.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5 370 327,99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76,1 %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19,23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Прочие медицинские товары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 Ligasure Impact с большими изогнутыми браншами.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5 351 305,50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76,2 %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33 032,75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33 032,75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Прочие медицинские товары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Линза интраокулярная для задней камеры глаза, псевдофакичная, с увели…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32.50.13.121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Штука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5 294 010,00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76,3 %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75 628,71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77 311,50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Ирландия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214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Пробирка вакуумная для взятия образцов крови ИВД, с натрия цитратом.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32.50.50.000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330 000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5 266 000,00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76,4 %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15,96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15,90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Прочие медицинские товары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Отведение электрокардиостимулятора эндокардиальное.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26.60.14.110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5 252 941,18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76,5 %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18 905,00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Оборудование кардиологическое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216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Кислород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21.20.23.199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1 468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5 175 412,00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76,6 %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3 524,28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3 278,00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217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Фильтр для очистки диализата от пирогенов для системы гемодиализа 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5 170 197,87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76,6 %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31 398,00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Япония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Прочие медицинские товары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218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C4 компонент комплемента (С4), реагент для определения для анализатор…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21.20.23.111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упак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5 164 749,36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76,7 %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91 206,70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Ирландия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 для клипирования бедренной артерии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5 137 436,67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76,8 %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31 908,96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23 000,00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Среда парафиновая устойчивая к нагреванию, 5 кг, 56-58 °С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20.59.52.199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200 упак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700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5 040 000,00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76,9 %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7 200,00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6 915,00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лабораторные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Комплект для IDL к системе Spectra Optia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4 989 800,40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77,0 %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41 581,67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41 581,67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Коста-Рика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Прочие медицинские товары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Фактор Виллебранда RCo для работы на анализаторах ACL, производства "…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21.20.23.111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упак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4 979 730,15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77,1 %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131 509,51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Италия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 офтальмологический хирургический, не содержащий лекарственные с…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32.50.13.129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4 977 853,50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77,2 %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16 057,59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8 524,00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Офтальмологические наборы и инстр…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224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Моноклональные кроличьи антитела к HER-2/neu.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21.20.23.111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упак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4 971 252,79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77,3 %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71 017,90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71 017,90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Салфетка для очищения кожи.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4 968 661,99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77,4 %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4,52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Прочие медицинские товары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226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Кассеты со стерилизующим агентом для низкотемпературных плазменных ст…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4 957 599,60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77,5 %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16 525,33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Китай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227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Составные и заменяемые части, принадлежности и комплектующие для допп…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4 935 827,72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77,6 %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822 637,95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751 525,83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Государство Израиль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228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Эндопротез плечевого сустава тотальный реверсивный. Товарный знак: Эн…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4 914 800,00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77,7 %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4 914 800,00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Рукоятка для офтальмологических хирургических инструментов, пневматич…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32.50.13.120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4 879 320,00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77,8 %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25 680,63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25 371,00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Офтальмологические наборы и инстр…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230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 для иммунохимического определения концентрации фактора Виллеб…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21.20.23.111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упак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4 864 699,58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77,8 %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56 702,19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Италия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231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 трубок к системе хирургической для аспирации/ирригации.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4 837 122,60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77,9 %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12 060,47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6 755,00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Чехия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Прочие медицинские товары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232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 цистостомический с набором для установки.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860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4 798 800,00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78,0 %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5 580,00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5 580,00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Индия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Катетеры, дренажи и троакары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233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C3 компонент комплемента (С3), реагент для определения для анализатор…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21.20.23.111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упак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4 741 832,20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78,1 %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83 738,21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Ирландия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234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Мешок хирургический для извлечения тканей.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965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4 740 539,75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78,2 %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4 912,48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8 055,93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235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Карбапенемазы множественных бактерий нуклеиновые кислоты, анализ нукл…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4 735 116,88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78,3 %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25 838,92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236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Система для проведения забора крови/внутривенной инфузии.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72 500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4 712 500,00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78,4 %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65,00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65,00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Таиланд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237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Соединитель для дыхательного контура, одноразового использования.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4 710 009,99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78,5 %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209,80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Литовская Республика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Прочие медицинские товары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238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Держатель/электрод эндоскопический электрохирургический, биполярный,…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32.50.50.190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4 688 167,00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78,5 %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43 590,00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Коста-Рика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Изделия медицинские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Прочие медицинские товары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239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 реагентов «Prep&amp;Seq™ U-target IL library kit» для создания библ…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21.20.23.111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 набор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4 677 087,55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78,6 %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935 417,51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935 417,51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Бедренный компонент эндопротеза тазобедренного сустава. Zimmer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32.50.22.110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4 673 201,67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78,7 %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86 302,33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Венгрия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Пробирка вакуумная для взятия образцов крови ИВД, с активатором сверт…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4 650 750,00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78,8 %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2 325 375,00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Миоглобин, кал-р MYOGLOBIN CALIBRATOR, для анализаторов серии AU400/A…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21.20.23.111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упак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4 644 902,62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78,9 %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65 787,87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Ирландия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 HLA-АВ 144 в микропробирках, для определения HLA антигенов I кл…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21.20.23.111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упак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4 629 193,19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79,0 %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284 800,17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244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Комплект для чрескожной вертебропластики с принадлежностями для смеши…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32.50.22.127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187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4 603 550,00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79,1 %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24 617,91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38 265,93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Нить хирургическая полиамидная, мононить.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21.20.24.120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4 589 399,58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79,1 %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1 266,50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Китай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Материалы диагностические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246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Клипса эндоскопическая для желудочно-кишечного тракта, длительного ис…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4 567 500,00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79,2 %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4 567 500,00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Медицинское оборудование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247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 ротационный для атерэктомии/тромбэктомии.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4 550 160,00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79,3 %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284 385,00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Ирландия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Катетеры, дренажи и троакары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248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Типирование тканей на основе ДНК ИВД, набор, анализ нуклеиновых кисло…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20.59.52.195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4 545 600,00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79,4 %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2 272 800,00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2 272 800,00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лабораторные прочие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249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 реагентов для определения протеина S100 для анализатора иммунох…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21.20.23.111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4 525 975,38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79,5 %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155 514,33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Германия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Стент-графт эндоваскулярный для абдоминальной аорты.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32.50.22.190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4 516 512,35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79,6 %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335 000,00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Ирландия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Мочеточниковая оболочка.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32.50.13.190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4 494 715,00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79,6 %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22 473,58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22 473,58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Венгрия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Инструменты и приспособления меди…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252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Мутация V600 в гене ВRAF ИВД, набор, анализ нуклеиновых кислот.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4 490 733,45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79,7 %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128 306,67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128 306,67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253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DuoLys - набор реагентов для определения ABO-Rh двойной реакцией и фе…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21.20.23.111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4 480 820,40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79,8 %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52 050,00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Франция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254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Стент-графт эндоваскулярный для сосудов головного мозга.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32.50.22.190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4 471 658,15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79,9 %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894 331,63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894 331,63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США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255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Электрокардиостимулятор имплантируемый однокамерный, частотно-адаптив…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26.60.14.110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4 419 642,86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80,0 %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54 725,00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Россия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Имплантаты, стенты и эндопротезы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Имплантируемые изделия и металлоконструкции</w:t>
            </w:r>
          </w:p>
        </w:tc>
      </w:tr>
      <w:tr>
        <w:trPr>
          <w:cantSplit w:val="true"/>
        </w:trPr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256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 реагентов для определения прокальцитонина (ПКТ) для анализатора…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21.20.23.111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набор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4 418 335,19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0,1 %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80,0 %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151 815,77 ₽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Германия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Реагенты диагностические (ИВД)</w:t>
            </w:r>
          </w:p>
        </w:tc>
        <w:tc>
          <w:tcPr>
            <w:tcW w:type="dxa" w:w="108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Лабораторные реагенты и расходные материалы</w:t>
            </w:r>
          </w:p>
        </w:tc>
      </w:tr>
    </w:tbl>
    <w:p/>
    <w:p>
      <w:pPr>
        <w:sectPr>
          <w:pgSz w:w="16838" w:h="11906" w:orient="landscape"/>
          <w:pgMar w:top="964" w:right="850" w:bottom="907" w:left="850" w:header="720" w:footer="720" w:gutter="0"/>
          <w:cols w:space="720"/>
          <w:docGrid w:linePitch="360"/>
        </w:sectPr>
      </w:pPr>
    </w:p>
    <w:p>
      <w:pPr>
        <w:jc w:val="both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Примечания: включены все позиции 80 %-набора; сортировка — по убыванию суммы, столбец «Накопленно» — доля профиля нарастающим итогом. Средняя цена — средневзвешенная по позициям с известным количеством.</w:t>
      </w:r>
    </w:p>
    <w:sectPr w:rsidR="00FC693F" w:rsidRPr="0006063C" w:rsidSect="00034616">
      <w:pgSz w:w="11906" w:h="16838"/>
      <w:pgMar w:top="1077" w:right="90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color w:val="555F6D"/>
        <w:sz w:val="16"/>
      </w:rPr>
      <w:t xml:space="preserve">Стр. </w:t>
    </w:r>
    <w:r>
      <w:rPr>
        <w:rFonts w:ascii="Times New Roman" w:hAnsi="Times New Roman" w:eastAsia="Times New Roman" w:cs="Times New Roman"/>
        <w:color w:val="555F6D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 w:cs="Times New Roman"/>
        <w:color w:val="555F6D"/>
        <w:sz w:val="16"/>
      </w:rPr>
      <w:t>Анализ закупок МНКЦ им. С.П. Боткина за 2025 год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закупок МНКЦ им. С.П. Боткина за 2025 год</dc:title>
  <dc:subject/>
  <dc:creator>Аналитический проект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